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120" w:before="0" w:line="276" w:lineRule="auto"/>
        <w:rPr>
          <w:rFonts w:ascii="Arial" w:cs="Arial" w:eastAsia="Arial" w:hAnsi="Arial"/>
          <w:color w:val="000000"/>
          <w:sz w:val="46"/>
          <w:szCs w:val="46"/>
        </w:rPr>
      </w:pPr>
      <w:bookmarkStart w:colFirst="0" w:colLast="0" w:name="_heading=h.su8951uhj9uy" w:id="0"/>
      <w:bookmarkEnd w:id="0"/>
      <w:r w:rsidDel="00000000" w:rsidR="00000000" w:rsidRPr="00000000">
        <w:rPr>
          <w:rFonts w:ascii="Arial" w:cs="Arial" w:eastAsia="Arial" w:hAnsi="Arial"/>
          <w:color w:val="000000"/>
          <w:sz w:val="46"/>
          <w:szCs w:val="46"/>
          <w:rtl w:val="0"/>
        </w:rPr>
        <w:t xml:space="preserve">Manage Account API Documentation</w:t>
      </w:r>
    </w:p>
    <w:p w:rsidR="00000000" w:rsidDel="00000000" w:rsidP="00000000" w:rsidRDefault="00000000" w:rsidRPr="00000000" w14:paraId="00000002">
      <w:pPr>
        <w:pStyle w:val="Heading2"/>
        <w:keepNext w:val="0"/>
        <w:keepLines w:val="0"/>
        <w:widowControl w:val="0"/>
        <w:spacing w:after="80" w:before="0" w:line="276" w:lineRule="auto"/>
        <w:rPr>
          <w:rFonts w:ascii="Arial" w:cs="Arial" w:eastAsia="Arial" w:hAnsi="Arial"/>
          <w:color w:val="000000"/>
          <w:sz w:val="34"/>
          <w:szCs w:val="34"/>
        </w:rPr>
      </w:pPr>
      <w:bookmarkStart w:colFirst="0" w:colLast="0" w:name="_heading=h.hl6v448018jf" w:id="1"/>
      <w:bookmarkEnd w:id="1"/>
      <w:r w:rsidDel="00000000" w:rsidR="00000000" w:rsidRPr="00000000">
        <w:rPr>
          <w:rFonts w:ascii="Arial" w:cs="Arial" w:eastAsia="Arial" w:hAnsi="Arial"/>
          <w:color w:val="000000"/>
          <w:sz w:val="34"/>
          <w:szCs w:val="34"/>
          <w:rtl w:val="0"/>
        </w:rPr>
        <w:t xml:space="preserve">1. Overview</w:t>
      </w:r>
    </w:p>
    <w:p w:rsidR="00000000" w:rsidDel="00000000" w:rsidP="00000000" w:rsidRDefault="00000000" w:rsidRPr="00000000" w14:paraId="00000003">
      <w:pPr>
        <w:widowControl w:val="0"/>
        <w:spacing w:after="240" w:line="276" w:lineRule="auto"/>
        <w:rPr>
          <w:rFonts w:ascii="Arial" w:cs="Arial" w:eastAsia="Arial" w:hAnsi="Arial"/>
          <w:color w:val="188038"/>
        </w:rPr>
      </w:pPr>
      <w:r w:rsidDel="00000000" w:rsidR="00000000" w:rsidRPr="00000000">
        <w:rPr>
          <w:rFonts w:ascii="Arial" w:cs="Arial" w:eastAsia="Arial" w:hAnsi="Arial"/>
          <w:b w:val="1"/>
          <w:bCs w:val="1"/>
          <w:rtl w:val="0"/>
        </w:rPr>
        <w:t xml:space="preserve">Base Router Path: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/account</w:t>
      </w:r>
    </w:p>
    <w:p w:rsidR="00000000" w:rsidDel="00000000" w:rsidP="00000000" w:rsidRDefault="00000000" w:rsidRPr="00000000" w14:paraId="00000004">
      <w:pPr>
        <w:widowControl w:val="0"/>
        <w:spacing w:after="240" w:line="276" w:lineRule="auto"/>
        <w:rPr>
          <w:rFonts w:ascii="Arial" w:cs="Arial" w:eastAsia="Arial" w:hAnsi="Arial"/>
        </w:rPr>
      </w:pPr>
      <w:r w:rsidDel="00000000" w:rsidR="00000000" w:rsidRPr="00000000">
        <w:rPr>
          <w:rFonts w:ascii="Arial" w:cs="Arial" w:eastAsia="Arial" w:hAnsi="Arial"/>
          <w:rtl w:val="0"/>
        </w:rPr>
        <w:t xml:space="preserve">This section covers the account management endpoints, allowing Administrators and Members to view and modify user account information as permitted by the </w:t>
      </w:r>
      <w:r w:rsidDel="00000000" w:rsidR="00000000" w:rsidRPr="00000000">
        <w:rPr>
          <w:rFonts w:ascii="Arial" w:cs="Arial" w:eastAsia="Arial" w:hAnsi="Arial"/>
          <w:b w:val="1"/>
          <w:bCs w:val="1"/>
          <w:rtl w:val="0"/>
        </w:rPr>
        <w:t xml:space="preserve">R3 User Account Rule</w:t>
      </w:r>
      <w:r w:rsidDel="00000000" w:rsidR="00000000" w:rsidRPr="00000000">
        <w:rPr>
          <w:rFonts w:ascii="Arial" w:cs="Arial" w:eastAsia="Arial" w:hAnsi="Arial"/>
          <w:rtl w:val="0"/>
        </w:rPr>
        <w:t xml:space="preserve"> in the ManageAcct use case.</w:t>
      </w:r>
    </w:p>
    <w:p w:rsidR="00000000" w:rsidDel="00000000" w:rsidP="00000000" w:rsidRDefault="00000000" w:rsidRPr="00000000" w14:paraId="00000005">
      <w:pPr>
        <w:pStyle w:val="Heading3"/>
        <w:keepNext w:val="0"/>
        <w:keepLines w:val="0"/>
        <w:widowControl w:val="0"/>
        <w:spacing w:after="80" w:before="0" w:line="276" w:lineRule="auto"/>
        <w:rPr>
          <w:rFonts w:ascii="Arial" w:cs="Arial" w:eastAsia="Arial" w:hAnsi="Arial"/>
          <w:color w:val="000000"/>
          <w:sz w:val="26"/>
          <w:szCs w:val="26"/>
        </w:rPr>
      </w:pPr>
      <w:bookmarkStart w:colFirst="0" w:colLast="0" w:name="_heading=h.hujjavly9id8" w:id="2"/>
      <w:bookmarkEnd w:id="2"/>
      <w:r w:rsidDel="00000000" w:rsidR="00000000" w:rsidRPr="00000000">
        <w:rPr>
          <w:rFonts w:ascii="Arial" w:cs="Arial" w:eastAsia="Arial" w:hAnsi="Arial"/>
          <w:color w:val="000000"/>
          <w:sz w:val="26"/>
          <w:szCs w:val="26"/>
          <w:rtl w:val="0"/>
        </w:rPr>
        <w:t xml:space="preserve">1.1 Interface Definitions</w:t>
      </w:r>
    </w:p>
    <w:p w:rsidR="00000000" w:rsidDel="00000000" w:rsidP="00000000" w:rsidRDefault="00000000" w:rsidRPr="00000000" w14:paraId="00000006">
      <w:pPr>
        <w:widowControl w:val="0"/>
        <w:numPr>
          <w:ilvl w:val="0"/>
          <w:numId w:val="8"/>
        </w:numPr>
        <w:spacing w:after="0" w:afterAutospacing="0" w:line="276" w:lineRule="auto"/>
        <w:ind w:left="720" w:hanging="360"/>
      </w:pPr>
      <w:r w:rsidDel="00000000" w:rsidR="00000000" w:rsidRPr="00000000">
        <w:rPr>
          <w:rFonts w:ascii="Arial" w:cs="Arial" w:eastAsia="Arial" w:hAnsi="Arial"/>
          <w:b w:val="1"/>
          <w:bCs w:val="1"/>
          <w:rtl w:val="0"/>
        </w:rPr>
        <w:t xml:space="preserve">IUser</w:t>
      </w:r>
      <w:r w:rsidDel="00000000" w:rsidR="00000000" w:rsidRPr="00000000">
        <w:rPr>
          <w:rFonts w:ascii="Arial" w:cs="Arial" w:eastAsia="Arial" w:hAnsi="Arial"/>
          <w:rtl w:val="0"/>
        </w:rPr>
        <w:t xml:space="preserve"> (from </w:t>
      </w:r>
      <w:r w:rsidDel="00000000" w:rsidR="00000000" w:rsidRPr="00000000">
        <w:rPr>
          <w:rFonts w:ascii="Arial" w:cs="Arial" w:eastAsia="Arial" w:hAnsi="Arial"/>
          <w:color w:val="188038"/>
          <w:rtl w:val="0"/>
        </w:rPr>
        <w:t xml:space="preserve">common/user.interface.ts</w:t>
      </w:r>
      <w:r w:rsidDel="00000000" w:rsidR="00000000" w:rsidRPr="00000000">
        <w:rPr>
          <w:rFonts w:ascii="Arial" w:cs="Arial" w:eastAsia="Arial" w:hAnsi="Arial"/>
          <w:rtl w:val="0"/>
        </w:rPr>
        <w:t xml:space="preserve">)</w:t>
      </w:r>
    </w:p>
    <w:p w:rsidR="00000000" w:rsidDel="00000000" w:rsidP="00000000" w:rsidRDefault="00000000" w:rsidRPr="00000000" w14:paraId="00000007">
      <w:pPr>
        <w:widowControl w:val="0"/>
        <w:numPr>
          <w:ilvl w:val="1"/>
          <w:numId w:val="8"/>
        </w:numPr>
        <w:spacing w:after="0" w:afterAutospacing="0" w:line="276" w:lineRule="auto"/>
        <w:ind w:left="1440" w:hanging="360"/>
      </w:pPr>
      <w:r w:rsidDel="00000000" w:rsidR="00000000" w:rsidRPr="00000000">
        <w:rPr>
          <w:rFonts w:ascii="Arial" w:cs="Arial" w:eastAsia="Arial" w:hAnsi="Arial"/>
          <w:b w:val="1"/>
          <w:bCs w:val="1"/>
          <w:rtl w:val="0"/>
        </w:rPr>
        <w:t xml:space="preserve">credentials</w:t>
      </w:r>
      <w:r w:rsidDel="00000000" w:rsidR="00000000" w:rsidRPr="00000000">
        <w:rPr>
          <w:rFonts w:ascii="Arial" w:cs="Arial" w:eastAsia="Arial" w:hAnsi="Arial"/>
          <w:rtl w:val="0"/>
        </w:rPr>
        <w:t xml:space="preserve">: { username: string, password: string }</w:t>
      </w:r>
    </w:p>
    <w:p w:rsidR="00000000" w:rsidDel="00000000" w:rsidP="00000000" w:rsidRDefault="00000000" w:rsidRPr="00000000" w14:paraId="00000008">
      <w:pPr>
        <w:widowControl w:val="0"/>
        <w:numPr>
          <w:ilvl w:val="1"/>
          <w:numId w:val="8"/>
        </w:numPr>
        <w:spacing w:after="0" w:afterAutospacing="0" w:line="276" w:lineRule="auto"/>
        <w:ind w:left="1440" w:hanging="360"/>
      </w:pPr>
      <w:r w:rsidDel="00000000" w:rsidR="00000000" w:rsidRPr="00000000">
        <w:rPr>
          <w:rFonts w:ascii="Arial" w:cs="Arial" w:eastAsia="Arial" w:hAnsi="Arial"/>
          <w:b w:val="1"/>
          <w:bCs w:val="1"/>
          <w:rtl w:val="0"/>
        </w:rPr>
        <w:t xml:space="preserve">_id?</w:t>
      </w:r>
      <w:r w:rsidDel="00000000" w:rsidR="00000000" w:rsidRPr="00000000">
        <w:rPr>
          <w:rFonts w:ascii="Arial" w:cs="Arial" w:eastAsia="Arial" w:hAnsi="Arial"/>
          <w:rtl w:val="0"/>
        </w:rPr>
        <w:t xml:space="preserve">: string</w:t>
      </w:r>
    </w:p>
    <w:p w:rsidR="00000000" w:rsidDel="00000000" w:rsidP="00000000" w:rsidRDefault="00000000" w:rsidRPr="00000000" w14:paraId="00000009">
      <w:pPr>
        <w:widowControl w:val="0"/>
        <w:numPr>
          <w:ilvl w:val="1"/>
          <w:numId w:val="8"/>
        </w:numPr>
        <w:spacing w:after="0" w:afterAutospacing="0" w:line="276" w:lineRule="auto"/>
        <w:ind w:left="1440" w:hanging="360"/>
      </w:pPr>
      <w:r w:rsidDel="00000000" w:rsidR="00000000" w:rsidRPr="00000000">
        <w:rPr>
          <w:rFonts w:ascii="Arial" w:cs="Arial" w:eastAsia="Arial" w:hAnsi="Arial"/>
          <w:b w:val="1"/>
          <w:bCs w:val="1"/>
          <w:rtl w:val="0"/>
        </w:rPr>
        <w:t xml:space="preserve">email</w:t>
      </w:r>
      <w:r w:rsidDel="00000000" w:rsidR="00000000" w:rsidRPr="00000000">
        <w:rPr>
          <w:rFonts w:ascii="Arial" w:cs="Arial" w:eastAsia="Arial" w:hAnsi="Arial"/>
          <w:rtl w:val="0"/>
        </w:rPr>
        <w:t xml:space="preserve">: string</w:t>
      </w:r>
    </w:p>
    <w:p w:rsidR="00000000" w:rsidDel="00000000" w:rsidP="00000000" w:rsidRDefault="00000000" w:rsidRPr="00000000" w14:paraId="0000000A">
      <w:pPr>
        <w:widowControl w:val="0"/>
        <w:numPr>
          <w:ilvl w:val="1"/>
          <w:numId w:val="8"/>
        </w:numPr>
        <w:spacing w:after="0" w:afterAutospacing="0" w:line="276" w:lineRule="auto"/>
        <w:ind w:left="1440" w:hanging="360"/>
      </w:pPr>
      <w:r w:rsidDel="00000000" w:rsidR="00000000" w:rsidRPr="00000000">
        <w:rPr>
          <w:rFonts w:ascii="Arial" w:cs="Arial" w:eastAsia="Arial" w:hAnsi="Arial"/>
          <w:b w:val="1"/>
          <w:bCs w:val="1"/>
          <w:rtl w:val="0"/>
        </w:rPr>
        <w:t xml:space="preserve">agreed</w:t>
      </w:r>
      <w:r w:rsidDel="00000000" w:rsidR="00000000" w:rsidRPr="00000000">
        <w:rPr>
          <w:rFonts w:ascii="Arial" w:cs="Arial" w:eastAsia="Arial" w:hAnsi="Arial"/>
          <w:rtl w:val="0"/>
        </w:rPr>
        <w:t xml:space="preserve">: boolean</w:t>
      </w:r>
    </w:p>
    <w:p w:rsidR="00000000" w:rsidDel="00000000" w:rsidP="00000000" w:rsidRDefault="00000000" w:rsidRPr="00000000" w14:paraId="0000000B">
      <w:pPr>
        <w:widowControl w:val="0"/>
        <w:numPr>
          <w:ilvl w:val="0"/>
          <w:numId w:val="8"/>
        </w:numPr>
        <w:spacing w:after="0" w:afterAutospacing="0" w:line="276" w:lineRule="auto"/>
        <w:ind w:left="720" w:hanging="360"/>
      </w:pPr>
      <w:r w:rsidDel="00000000" w:rsidR="00000000" w:rsidRPr="00000000">
        <w:rPr>
          <w:rFonts w:ascii="Arial" w:cs="Arial" w:eastAsia="Arial" w:hAnsi="Arial"/>
          <w:b w:val="1"/>
          <w:bCs w:val="1"/>
          <w:rtl w:val="0"/>
        </w:rPr>
        <w:t xml:space="preserve">IUserAccount</w:t>
      </w:r>
      <w:r w:rsidDel="00000000" w:rsidR="00000000" w:rsidRPr="00000000">
        <w:rPr>
          <w:rFonts w:ascii="Arial" w:cs="Arial" w:eastAsia="Arial" w:hAnsi="Arial"/>
          <w:rtl w:val="0"/>
        </w:rPr>
        <w:t xml:space="preserve"> (extends IUser)</w:t>
      </w:r>
    </w:p>
    <w:p w:rsidR="00000000" w:rsidDel="00000000" w:rsidP="00000000" w:rsidRDefault="00000000" w:rsidRPr="00000000" w14:paraId="0000000C">
      <w:pPr>
        <w:widowControl w:val="0"/>
        <w:numPr>
          <w:ilvl w:val="1"/>
          <w:numId w:val="8"/>
        </w:numPr>
        <w:spacing w:after="0" w:afterAutospacing="0" w:line="276" w:lineRule="auto"/>
        <w:ind w:left="1440" w:hanging="360"/>
      </w:pPr>
      <w:r w:rsidDel="00000000" w:rsidR="00000000" w:rsidRPr="00000000">
        <w:rPr>
          <w:rFonts w:ascii="Arial" w:cs="Arial" w:eastAsia="Arial" w:hAnsi="Arial"/>
          <w:b w:val="1"/>
          <w:bCs w:val="1"/>
          <w:rtl w:val="0"/>
        </w:rPr>
        <w:t xml:space="preserve">status</w:t>
      </w:r>
      <w:r w:rsidDel="00000000" w:rsidR="00000000" w:rsidRPr="00000000">
        <w:rPr>
          <w:rFonts w:ascii="Arial" w:cs="Arial" w:eastAsia="Arial" w:hAnsi="Arial"/>
          <w:rtl w:val="0"/>
        </w:rPr>
        <w:t xml:space="preserve">: IAccountStatus</w:t>
      </w:r>
    </w:p>
    <w:p w:rsidR="00000000" w:rsidDel="00000000" w:rsidP="00000000" w:rsidRDefault="00000000" w:rsidRPr="00000000" w14:paraId="0000000D">
      <w:pPr>
        <w:widowControl w:val="0"/>
        <w:numPr>
          <w:ilvl w:val="1"/>
          <w:numId w:val="8"/>
        </w:numPr>
        <w:spacing w:after="0" w:afterAutospacing="0" w:line="276" w:lineRule="auto"/>
        <w:ind w:left="1440" w:hanging="360"/>
      </w:pPr>
      <w:r w:rsidDel="00000000" w:rsidR="00000000" w:rsidRPr="00000000">
        <w:rPr>
          <w:rFonts w:ascii="Arial" w:cs="Arial" w:eastAsia="Arial" w:hAnsi="Arial"/>
          <w:b w:val="1"/>
          <w:bCs w:val="1"/>
          <w:rtl w:val="0"/>
        </w:rPr>
        <w:t xml:space="preserve">privilegeLevel</w:t>
      </w:r>
      <w:r w:rsidDel="00000000" w:rsidR="00000000" w:rsidRPr="00000000">
        <w:rPr>
          <w:rFonts w:ascii="Arial" w:cs="Arial" w:eastAsia="Arial" w:hAnsi="Arial"/>
          <w:rtl w:val="0"/>
        </w:rPr>
        <w:t xml:space="preserve">: IPrivilegeLevel</w:t>
      </w:r>
    </w:p>
    <w:p w:rsidR="00000000" w:rsidDel="00000000" w:rsidP="00000000" w:rsidRDefault="00000000" w:rsidRPr="00000000" w14:paraId="0000000E">
      <w:pPr>
        <w:widowControl w:val="0"/>
        <w:numPr>
          <w:ilvl w:val="0"/>
          <w:numId w:val="8"/>
        </w:numPr>
        <w:spacing w:after="0" w:afterAutospacing="0" w:line="276" w:lineRule="auto"/>
        <w:ind w:left="720" w:hanging="360"/>
      </w:pPr>
      <w:r w:rsidDel="00000000" w:rsidR="00000000" w:rsidRPr="00000000">
        <w:rPr>
          <w:rFonts w:ascii="Arial" w:cs="Arial" w:eastAsia="Arial" w:hAnsi="Arial"/>
          <w:b w:val="1"/>
          <w:bCs w:val="1"/>
          <w:rtl w:val="0"/>
        </w:rPr>
        <w:t xml:space="preserve">IAccountStatus</w:t>
      </w:r>
    </w:p>
    <w:p w:rsidR="00000000" w:rsidDel="00000000" w:rsidP="00000000" w:rsidRDefault="00000000" w:rsidRPr="00000000" w14:paraId="0000000F">
      <w:pPr>
        <w:widowControl w:val="0"/>
        <w:numPr>
          <w:ilvl w:val="1"/>
          <w:numId w:val="8"/>
        </w:numPr>
        <w:spacing w:after="0" w:afterAutospacing="0" w:line="276" w:lineRule="auto"/>
        <w:ind w:left="1440" w:hanging="360"/>
      </w:pPr>
      <w:r w:rsidDel="00000000" w:rsidR="00000000" w:rsidRPr="00000000">
        <w:rPr>
          <w:rFonts w:ascii="Arial" w:cs="Arial" w:eastAsia="Arial" w:hAnsi="Arial"/>
          <w:color w:val="188038"/>
          <w:rtl w:val="0"/>
        </w:rPr>
        <w:t xml:space="preserve">'Active'</w:t>
      </w:r>
      <w:r w:rsidDel="00000000" w:rsidR="00000000" w:rsidRPr="00000000">
        <w:rPr>
          <w:rFonts w:ascii="Arial" w:cs="Arial" w:eastAsia="Arial" w:hAnsi="Arial"/>
          <w:rtl w:val="0"/>
        </w:rPr>
        <w:t xml:space="preserve"> | </w:t>
      </w:r>
      <w:r w:rsidDel="00000000" w:rsidR="00000000" w:rsidRPr="00000000">
        <w:rPr>
          <w:rFonts w:ascii="Arial" w:cs="Arial" w:eastAsia="Arial" w:hAnsi="Arial"/>
          <w:color w:val="188038"/>
          <w:rtl w:val="0"/>
        </w:rPr>
        <w:t xml:space="preserve">'Inactive'</w:t>
      </w:r>
    </w:p>
    <w:p w:rsidR="00000000" w:rsidDel="00000000" w:rsidP="00000000" w:rsidRDefault="00000000" w:rsidRPr="00000000" w14:paraId="00000010">
      <w:pPr>
        <w:widowControl w:val="0"/>
        <w:numPr>
          <w:ilvl w:val="0"/>
          <w:numId w:val="8"/>
        </w:numPr>
        <w:spacing w:after="0" w:afterAutospacing="0" w:line="276" w:lineRule="auto"/>
        <w:ind w:left="720" w:hanging="360"/>
      </w:pPr>
      <w:r w:rsidDel="00000000" w:rsidR="00000000" w:rsidRPr="00000000">
        <w:rPr>
          <w:rFonts w:ascii="Arial" w:cs="Arial" w:eastAsia="Arial" w:hAnsi="Arial"/>
          <w:b w:val="1"/>
          <w:bCs w:val="1"/>
          <w:rtl w:val="0"/>
        </w:rPr>
        <w:t xml:space="preserve">IPrivilegeLevel</w:t>
      </w:r>
    </w:p>
    <w:p w:rsidR="00000000" w:rsidDel="00000000" w:rsidP="00000000" w:rsidRDefault="00000000" w:rsidRPr="00000000" w14:paraId="00000011">
      <w:pPr>
        <w:widowControl w:val="0"/>
        <w:numPr>
          <w:ilvl w:val="1"/>
          <w:numId w:val="8"/>
        </w:numPr>
        <w:spacing w:after="0" w:afterAutospacing="0" w:line="276" w:lineRule="auto"/>
        <w:ind w:left="1440" w:hanging="360"/>
      </w:pPr>
      <w:r w:rsidDel="00000000" w:rsidR="00000000" w:rsidRPr="00000000">
        <w:rPr>
          <w:rFonts w:ascii="Arial" w:cs="Arial" w:eastAsia="Arial" w:hAnsi="Arial"/>
          <w:color w:val="188038"/>
          <w:rtl w:val="0"/>
        </w:rPr>
        <w:t xml:space="preserve">'Administrator'</w:t>
      </w:r>
      <w:r w:rsidDel="00000000" w:rsidR="00000000" w:rsidRPr="00000000">
        <w:rPr>
          <w:rFonts w:ascii="Arial" w:cs="Arial" w:eastAsia="Arial" w:hAnsi="Arial"/>
          <w:rtl w:val="0"/>
        </w:rPr>
        <w:t xml:space="preserve"> | </w:t>
      </w:r>
      <w:r w:rsidDel="00000000" w:rsidR="00000000" w:rsidRPr="00000000">
        <w:rPr>
          <w:rFonts w:ascii="Arial" w:cs="Arial" w:eastAsia="Arial" w:hAnsi="Arial"/>
          <w:color w:val="188038"/>
          <w:rtl w:val="0"/>
        </w:rPr>
        <w:t xml:space="preserve">'Coordinator'</w:t>
      </w:r>
      <w:r w:rsidDel="00000000" w:rsidR="00000000" w:rsidRPr="00000000">
        <w:rPr>
          <w:rFonts w:ascii="Arial" w:cs="Arial" w:eastAsia="Arial" w:hAnsi="Arial"/>
          <w:rtl w:val="0"/>
        </w:rPr>
        <w:t xml:space="preserve"> | </w:t>
      </w:r>
      <w:r w:rsidDel="00000000" w:rsidR="00000000" w:rsidRPr="00000000">
        <w:rPr>
          <w:rFonts w:ascii="Arial" w:cs="Arial" w:eastAsia="Arial" w:hAnsi="Arial"/>
          <w:color w:val="188038"/>
          <w:rtl w:val="0"/>
        </w:rPr>
        <w:t xml:space="preserve">'Member'</w:t>
      </w:r>
    </w:p>
    <w:p w:rsidR="00000000" w:rsidDel="00000000" w:rsidP="00000000" w:rsidRDefault="00000000" w:rsidRPr="00000000" w14:paraId="00000012">
      <w:pPr>
        <w:widowControl w:val="0"/>
        <w:numPr>
          <w:ilvl w:val="0"/>
          <w:numId w:val="8"/>
        </w:numPr>
        <w:spacing w:after="0" w:afterAutospacing="0" w:line="276" w:lineRule="auto"/>
        <w:ind w:left="720" w:hanging="360"/>
      </w:pPr>
      <w:r w:rsidDel="00000000" w:rsidR="00000000" w:rsidRPr="00000000">
        <w:rPr>
          <w:rFonts w:ascii="Arial" w:cs="Arial" w:eastAsia="Arial" w:hAnsi="Arial"/>
          <w:b w:val="1"/>
          <w:bCs w:val="1"/>
          <w:rtl w:val="0"/>
        </w:rPr>
        <w:t xml:space="preserve">ISuccess&lt;T&gt;</w:t>
      </w:r>
      <w:r w:rsidDel="00000000" w:rsidR="00000000" w:rsidRPr="00000000">
        <w:rPr>
          <w:rFonts w:ascii="Arial" w:cs="Arial" w:eastAsia="Arial" w:hAnsi="Arial"/>
          <w:rtl w:val="0"/>
        </w:rPr>
        <w:t xml:space="preserve"> (from </w:t>
      </w:r>
      <w:r w:rsidDel="00000000" w:rsidR="00000000" w:rsidRPr="00000000">
        <w:rPr>
          <w:rFonts w:ascii="Arial" w:cs="Arial" w:eastAsia="Arial" w:hAnsi="Arial"/>
          <w:color w:val="188038"/>
          <w:rtl w:val="0"/>
        </w:rPr>
        <w:t xml:space="preserve">common/server.responses.ts</w:t>
      </w:r>
      <w:r w:rsidDel="00000000" w:rsidR="00000000" w:rsidRPr="00000000">
        <w:rPr>
          <w:rFonts w:ascii="Arial" w:cs="Arial" w:eastAsia="Arial" w:hAnsi="Arial"/>
          <w:rtl w:val="0"/>
        </w:rPr>
        <w:t xml:space="preserve">)</w:t>
      </w:r>
    </w:p>
    <w:p w:rsidR="00000000" w:rsidDel="00000000" w:rsidP="00000000" w:rsidRDefault="00000000" w:rsidRPr="00000000" w14:paraId="00000013">
      <w:pPr>
        <w:widowControl w:val="0"/>
        <w:numPr>
          <w:ilvl w:val="1"/>
          <w:numId w:val="8"/>
        </w:numPr>
        <w:spacing w:after="0" w:afterAutospacing="0" w:line="276" w:lineRule="auto"/>
        <w:ind w:left="1440" w:hanging="360"/>
      </w:pPr>
      <w:r w:rsidDel="00000000" w:rsidR="00000000" w:rsidRPr="00000000">
        <w:rPr>
          <w:rFonts w:ascii="Arial" w:cs="Arial" w:eastAsia="Arial" w:hAnsi="Arial"/>
          <w:b w:val="1"/>
          <w:bCs w:val="1"/>
          <w:rtl w:val="0"/>
        </w:rPr>
        <w:t xml:space="preserve">name</w:t>
      </w:r>
      <w:r w:rsidDel="00000000" w:rsidR="00000000" w:rsidRPr="00000000">
        <w:rPr>
          <w:rFonts w:ascii="Arial" w:cs="Arial" w:eastAsia="Arial" w:hAnsi="Arial"/>
          <w:rtl w:val="0"/>
        </w:rPr>
        <w:t xml:space="preserve">: SuccessName</w:t>
      </w:r>
    </w:p>
    <w:p w:rsidR="00000000" w:rsidDel="00000000" w:rsidP="00000000" w:rsidRDefault="00000000" w:rsidRPr="00000000" w14:paraId="00000014">
      <w:pPr>
        <w:widowControl w:val="0"/>
        <w:numPr>
          <w:ilvl w:val="1"/>
          <w:numId w:val="8"/>
        </w:numPr>
        <w:spacing w:after="0" w:afterAutospacing="0" w:line="276" w:lineRule="auto"/>
        <w:ind w:left="1440" w:hanging="360"/>
      </w:pPr>
      <w:r w:rsidDel="00000000" w:rsidR="00000000" w:rsidRPr="00000000">
        <w:rPr>
          <w:rFonts w:ascii="Arial" w:cs="Arial" w:eastAsia="Arial" w:hAnsi="Arial"/>
          <w:b w:val="1"/>
          <w:bCs w:val="1"/>
          <w:rtl w:val="0"/>
        </w:rPr>
        <w:t xml:space="preserve">message?</w:t>
      </w:r>
      <w:r w:rsidDel="00000000" w:rsidR="00000000" w:rsidRPr="00000000">
        <w:rPr>
          <w:rFonts w:ascii="Arial" w:cs="Arial" w:eastAsia="Arial" w:hAnsi="Arial"/>
          <w:rtl w:val="0"/>
        </w:rPr>
        <w:t xml:space="preserve">: string</w:t>
      </w:r>
    </w:p>
    <w:p w:rsidR="00000000" w:rsidDel="00000000" w:rsidP="00000000" w:rsidRDefault="00000000" w:rsidRPr="00000000" w14:paraId="00000015">
      <w:pPr>
        <w:widowControl w:val="0"/>
        <w:numPr>
          <w:ilvl w:val="1"/>
          <w:numId w:val="8"/>
        </w:numPr>
        <w:spacing w:after="0" w:afterAutospacing="0" w:line="276" w:lineRule="auto"/>
        <w:ind w:left="1440" w:hanging="360"/>
      </w:pPr>
      <w:r w:rsidDel="00000000" w:rsidR="00000000" w:rsidRPr="00000000">
        <w:rPr>
          <w:rFonts w:ascii="Arial" w:cs="Arial" w:eastAsia="Arial" w:hAnsi="Arial"/>
          <w:b w:val="1"/>
          <w:bCs w:val="1"/>
          <w:rtl w:val="0"/>
        </w:rPr>
        <w:t xml:space="preserve">authorizedUser?</w:t>
      </w:r>
      <w:r w:rsidDel="00000000" w:rsidR="00000000" w:rsidRPr="00000000">
        <w:rPr>
          <w:rFonts w:ascii="Arial" w:cs="Arial" w:eastAsia="Arial" w:hAnsi="Arial"/>
          <w:rtl w:val="0"/>
        </w:rPr>
        <w:t xml:space="preserve">: string</w:t>
      </w:r>
    </w:p>
    <w:p w:rsidR="00000000" w:rsidDel="00000000" w:rsidP="00000000" w:rsidRDefault="00000000" w:rsidRPr="00000000" w14:paraId="00000016">
      <w:pPr>
        <w:widowControl w:val="0"/>
        <w:numPr>
          <w:ilvl w:val="1"/>
          <w:numId w:val="8"/>
        </w:numPr>
        <w:spacing w:after="240" w:line="276" w:lineRule="auto"/>
        <w:ind w:left="1440" w:hanging="360"/>
      </w:pPr>
      <w:r w:rsidDel="00000000" w:rsidR="00000000" w:rsidRPr="00000000">
        <w:rPr>
          <w:rFonts w:ascii="Arial" w:cs="Arial" w:eastAsia="Arial" w:hAnsi="Arial"/>
          <w:b w:val="1"/>
          <w:bCs w:val="1"/>
          <w:rtl w:val="0"/>
        </w:rPr>
        <w:t xml:space="preserve">payload</w:t>
      </w:r>
      <w:r w:rsidDel="00000000" w:rsidR="00000000" w:rsidRPr="00000000">
        <w:rPr>
          <w:rFonts w:ascii="Arial" w:cs="Arial" w:eastAsia="Arial" w:hAnsi="Arial"/>
          <w:rtl w:val="0"/>
        </w:rPr>
        <w:t xml:space="preserve">: T | null</w:t>
      </w:r>
    </w:p>
    <w:p w:rsidR="00000000" w:rsidDel="00000000" w:rsidP="00000000" w:rsidRDefault="00000000" w:rsidRPr="00000000" w14:paraId="00000017">
      <w:pPr>
        <w:widowControl w:val="0"/>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widowControl w:val="0"/>
        <w:spacing w:after="80" w:before="0" w:line="276" w:lineRule="auto"/>
        <w:rPr>
          <w:rFonts w:ascii="Arial" w:cs="Arial" w:eastAsia="Arial" w:hAnsi="Arial"/>
          <w:color w:val="000000"/>
          <w:sz w:val="34"/>
          <w:szCs w:val="34"/>
        </w:rPr>
      </w:pPr>
      <w:bookmarkStart w:colFirst="0" w:colLast="0" w:name="_heading=h.2f2ylhuavjwc" w:id="3"/>
      <w:bookmarkEnd w:id="3"/>
      <w:r w:rsidDel="00000000" w:rsidR="00000000" w:rsidRPr="00000000">
        <w:rPr>
          <w:rFonts w:ascii="Arial" w:cs="Arial" w:eastAsia="Arial" w:hAnsi="Arial"/>
          <w:color w:val="000000"/>
          <w:sz w:val="34"/>
          <w:szCs w:val="34"/>
          <w:rtl w:val="0"/>
        </w:rPr>
        <w:t xml:space="preserve">2. REST API Endpoints</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2.2567703109327"/>
        <w:gridCol w:w="2968.1043129388163"/>
        <w:gridCol w:w="1187.2417251755264"/>
        <w:gridCol w:w="1577.2116349047142"/>
        <w:gridCol w:w="1915.1855566700099"/>
        <w:tblGridChange w:id="0">
          <w:tblGrid>
            <w:gridCol w:w="992.2567703109327"/>
            <w:gridCol w:w="2968.1043129388163"/>
            <w:gridCol w:w="1187.2417251755264"/>
            <w:gridCol w:w="1577.2116349047142"/>
            <w:gridCol w:w="1915.1855566700099"/>
          </w:tblGrid>
        </w:tblGridChange>
      </w:tblGrid>
      <w:tr>
        <w:trPr>
          <w:cantSplit w:val="0"/>
          <w:trHeight w:val="812.775878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Path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Resource or Response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Body Type</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/users/:username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Get user account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ISuccess (IUserAccount payload)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after="480" w:line="276" w:lineRule="auto"/>
              <w:rPr>
                <w:rFonts w:ascii="Arial" w:cs="Arial" w:eastAsia="Arial" w:hAnsi="Arial"/>
              </w:rPr>
            </w:pPr>
            <w:r w:rsidDel="00000000" w:rsidR="00000000" w:rsidRPr="00000000">
              <w:rPr>
                <w:rFonts w:ascii="Arial" w:cs="Arial" w:eastAsia="Arial" w:hAnsi="Arial"/>
                <w:i w:val="1"/>
                <w:iCs w:val="1"/>
                <w:rtl w:val="0"/>
              </w:rPr>
              <w:t xml:space="preserve">None</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PATCH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/users/:username/status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Update account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ISuccess (IUserAccount payload)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 status: IAccountStatus }</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PATCH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/users/:username/privilege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Update privilege level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ISuccess (IUserAccount payload)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 privilegeLevel: IPrivilegeLevel }</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PATCH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/users/:username/username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Update username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ISuccess (IUserAccount payload)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 newUsername: string }</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PATCH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/users/:username/email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Update 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ISuccess (IUserAccount payload)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 email: string }</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PATCH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/users/:username/password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Update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ISuccess (IUserAccount payload)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 currentPassword, newPassword }</w:t>
            </w:r>
          </w:p>
        </w:tc>
      </w:tr>
    </w:tbl>
    <w:p w:rsidR="00000000" w:rsidDel="00000000" w:rsidP="00000000" w:rsidRDefault="00000000" w:rsidRPr="00000000" w14:paraId="0000003C">
      <w:pPr>
        <w:widowControl w:val="0"/>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widowControl w:val="0"/>
        <w:spacing w:after="80" w:before="0" w:line="276" w:lineRule="auto"/>
        <w:rPr>
          <w:rFonts w:ascii="Arial" w:cs="Arial" w:eastAsia="Arial" w:hAnsi="Arial"/>
          <w:color w:val="000000"/>
          <w:sz w:val="34"/>
          <w:szCs w:val="34"/>
        </w:rPr>
      </w:pPr>
      <w:bookmarkStart w:colFirst="0" w:colLast="0" w:name="_heading=h.x6mv8b3thvwe" w:id="4"/>
      <w:bookmarkEnd w:id="4"/>
      <w:r w:rsidDel="00000000" w:rsidR="00000000" w:rsidRPr="00000000">
        <w:rPr>
          <w:rFonts w:ascii="Arial" w:cs="Arial" w:eastAsia="Arial" w:hAnsi="Arial"/>
          <w:color w:val="000000"/>
          <w:sz w:val="34"/>
          <w:szCs w:val="34"/>
          <w:rtl w:val="0"/>
        </w:rPr>
        <w:t xml:space="preserve">3. Request Payload Details</w:t>
      </w:r>
    </w:p>
    <w:p w:rsidR="00000000" w:rsidDel="00000000" w:rsidP="00000000" w:rsidRDefault="00000000" w:rsidRPr="00000000" w14:paraId="0000003E">
      <w:pPr>
        <w:pStyle w:val="Heading3"/>
        <w:keepNext w:val="0"/>
        <w:keepLines w:val="0"/>
        <w:widowControl w:val="0"/>
        <w:spacing w:after="80" w:before="0" w:line="276" w:lineRule="auto"/>
        <w:rPr>
          <w:rFonts w:ascii="Arial" w:cs="Arial" w:eastAsia="Arial" w:hAnsi="Arial"/>
          <w:color w:val="000000"/>
          <w:sz w:val="26"/>
          <w:szCs w:val="26"/>
        </w:rPr>
      </w:pPr>
      <w:bookmarkStart w:colFirst="0" w:colLast="0" w:name="_heading=h.e6s5h8rop4qt" w:id="5"/>
      <w:bookmarkEnd w:id="5"/>
      <w:r w:rsidDel="00000000" w:rsidR="00000000" w:rsidRPr="00000000">
        <w:rPr>
          <w:rFonts w:ascii="Arial" w:cs="Arial" w:eastAsia="Arial" w:hAnsi="Arial"/>
          <w:color w:val="000000"/>
          <w:sz w:val="26"/>
          <w:szCs w:val="26"/>
          <w:rtl w:val="0"/>
        </w:rPr>
        <w:t xml:space="preserve">3.1 Get User Account (GET /account/users/:username)</w:t>
      </w:r>
    </w:p>
    <w:p w:rsidR="00000000" w:rsidDel="00000000" w:rsidP="00000000" w:rsidRDefault="00000000" w:rsidRPr="00000000" w14:paraId="0000003F">
      <w:pPr>
        <w:widowControl w:val="0"/>
        <w:numPr>
          <w:ilvl w:val="0"/>
          <w:numId w:val="9"/>
        </w:numPr>
        <w:spacing w:after="0" w:afterAutospacing="0" w:line="276" w:lineRule="auto"/>
        <w:ind w:left="720" w:hanging="360"/>
      </w:pPr>
      <w:r w:rsidDel="00000000" w:rsidR="00000000" w:rsidRPr="00000000">
        <w:rPr>
          <w:rFonts w:ascii="Arial" w:cs="Arial" w:eastAsia="Arial" w:hAnsi="Arial"/>
          <w:b w:val="1"/>
          <w:bCs w:val="1"/>
          <w:rtl w:val="0"/>
        </w:rPr>
        <w:t xml:space="preserve">Path Parameters: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username</w:t>
      </w:r>
      <w:r w:rsidDel="00000000" w:rsidR="00000000" w:rsidRPr="00000000">
        <w:rPr>
          <w:rFonts w:ascii="Arial" w:cs="Arial" w:eastAsia="Arial" w:hAnsi="Arial"/>
          <w:rtl w:val="0"/>
        </w:rPr>
        <w:t xml:space="preserve"> (string, required)</w:t>
      </w:r>
    </w:p>
    <w:p w:rsidR="00000000" w:rsidDel="00000000" w:rsidP="00000000" w:rsidRDefault="00000000" w:rsidRPr="00000000" w14:paraId="00000040">
      <w:pPr>
        <w:widowControl w:val="0"/>
        <w:numPr>
          <w:ilvl w:val="0"/>
          <w:numId w:val="9"/>
        </w:numPr>
        <w:spacing w:after="0" w:afterAutospacing="0" w:line="276" w:lineRule="auto"/>
        <w:ind w:left="720" w:hanging="360"/>
      </w:pPr>
      <w:r w:rsidDel="00000000" w:rsidR="00000000" w:rsidRPr="00000000">
        <w:rPr>
          <w:rFonts w:ascii="Arial" w:cs="Arial" w:eastAsia="Arial" w:hAnsi="Arial"/>
          <w:b w:val="1"/>
          <w:bCs w:val="1"/>
          <w:rtl w:val="0"/>
        </w:rPr>
        <w:t xml:space="preserve">Headers: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Authorization</w:t>
      </w:r>
      <w:r w:rsidDel="00000000" w:rsidR="00000000" w:rsidRPr="00000000">
        <w:rPr>
          <w:rFonts w:ascii="Arial" w:cs="Arial" w:eastAsia="Arial" w:hAnsi="Arial"/>
          <w:rtl w:val="0"/>
        </w:rPr>
        <w:t xml:space="preserve">: Bearer token (JWT)</w:t>
      </w:r>
    </w:p>
    <w:p w:rsidR="00000000" w:rsidDel="00000000" w:rsidP="00000000" w:rsidRDefault="00000000" w:rsidRPr="00000000" w14:paraId="00000041">
      <w:pPr>
        <w:widowControl w:val="0"/>
        <w:numPr>
          <w:ilvl w:val="0"/>
          <w:numId w:val="9"/>
        </w:numPr>
        <w:spacing w:after="240" w:line="276" w:lineRule="auto"/>
        <w:ind w:left="720" w:hanging="360"/>
      </w:pPr>
      <w:r w:rsidDel="00000000" w:rsidR="00000000" w:rsidRPr="00000000">
        <w:rPr>
          <w:rFonts w:ascii="Arial" w:cs="Arial" w:eastAsia="Arial" w:hAnsi="Arial"/>
          <w:b w:val="1"/>
          <w:bCs w:val="1"/>
          <w:rtl w:val="0"/>
        </w:rPr>
        <w:t xml:space="preserve">Authorization Rules:</w:t>
      </w:r>
      <w:r w:rsidDel="00000000" w:rsidR="00000000" w:rsidRPr="00000000">
        <w:rPr>
          <w:rFonts w:ascii="Arial" w:cs="Arial" w:eastAsia="Arial" w:hAnsi="Arial"/>
          <w:rtl w:val="0"/>
        </w:rPr>
        <w:t xml:space="preserve"> Administrators can view any user; Members can only view their own.</w:t>
      </w:r>
    </w:p>
    <w:p w:rsidR="00000000" w:rsidDel="00000000" w:rsidP="00000000" w:rsidRDefault="00000000" w:rsidRPr="00000000" w14:paraId="00000042">
      <w:pPr>
        <w:pStyle w:val="Heading3"/>
        <w:keepNext w:val="0"/>
        <w:keepLines w:val="0"/>
        <w:widowControl w:val="0"/>
        <w:spacing w:after="80" w:before="0" w:line="276" w:lineRule="auto"/>
        <w:rPr>
          <w:rFonts w:ascii="Arial" w:cs="Arial" w:eastAsia="Arial" w:hAnsi="Arial"/>
          <w:color w:val="000000"/>
          <w:sz w:val="26"/>
          <w:szCs w:val="26"/>
        </w:rPr>
      </w:pPr>
      <w:bookmarkStart w:colFirst="0" w:colLast="0" w:name="_heading=h.6b2nggrv3u2a" w:id="6"/>
      <w:bookmarkEnd w:id="6"/>
      <w:r w:rsidDel="00000000" w:rsidR="00000000" w:rsidRPr="00000000">
        <w:rPr>
          <w:rFonts w:ascii="Arial" w:cs="Arial" w:eastAsia="Arial" w:hAnsi="Arial"/>
          <w:color w:val="000000"/>
          <w:sz w:val="26"/>
          <w:szCs w:val="26"/>
          <w:rtl w:val="0"/>
        </w:rPr>
        <w:t xml:space="preserve">3.2 Update Account Status (PATCH /account/users/:username/status)</w:t>
      </w:r>
    </w:p>
    <w:p w:rsidR="00000000" w:rsidDel="00000000" w:rsidP="00000000" w:rsidRDefault="00000000" w:rsidRPr="00000000" w14:paraId="00000043">
      <w:pPr>
        <w:widowControl w:val="0"/>
        <w:numPr>
          <w:ilvl w:val="0"/>
          <w:numId w:val="7"/>
        </w:numPr>
        <w:spacing w:after="0" w:afterAutospacing="0" w:line="276" w:lineRule="auto"/>
        <w:ind w:left="720" w:hanging="360"/>
      </w:pPr>
      <w:r w:rsidDel="00000000" w:rsidR="00000000" w:rsidRPr="00000000">
        <w:rPr>
          <w:rFonts w:ascii="Arial" w:cs="Arial" w:eastAsia="Arial" w:hAnsi="Arial"/>
          <w:b w:val="1"/>
          <w:bCs w:val="1"/>
          <w:rtl w:val="0"/>
        </w:rPr>
        <w:t xml:space="preserve">Body Fields: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status</w:t>
      </w:r>
      <w:r w:rsidDel="00000000" w:rsidR="00000000" w:rsidRPr="00000000">
        <w:rPr>
          <w:rFonts w:ascii="Arial" w:cs="Arial" w:eastAsia="Arial" w:hAnsi="Arial"/>
          <w:rtl w:val="0"/>
        </w:rPr>
        <w:t xml:space="preserve"> (IAccountStatus, required)</w:t>
      </w:r>
    </w:p>
    <w:p w:rsidR="00000000" w:rsidDel="00000000" w:rsidP="00000000" w:rsidRDefault="00000000" w:rsidRPr="00000000" w14:paraId="00000044">
      <w:pPr>
        <w:widowControl w:val="0"/>
        <w:numPr>
          <w:ilvl w:val="0"/>
          <w:numId w:val="7"/>
        </w:numPr>
        <w:spacing w:after="0" w:afterAutospacing="0" w:line="276" w:lineRule="auto"/>
        <w:ind w:left="720" w:hanging="360"/>
      </w:pPr>
      <w:r w:rsidDel="00000000" w:rsidR="00000000" w:rsidRPr="00000000">
        <w:rPr>
          <w:rFonts w:ascii="Arial" w:cs="Arial" w:eastAsia="Arial" w:hAnsi="Arial"/>
          <w:b w:val="1"/>
          <w:bCs w:val="1"/>
          <w:rtl w:val="0"/>
        </w:rPr>
        <w:t xml:space="preserve">Authorization:</w:t>
      </w:r>
    </w:p>
    <w:p w:rsidR="00000000" w:rsidDel="00000000" w:rsidP="00000000" w:rsidRDefault="00000000" w:rsidRPr="00000000" w14:paraId="00000045">
      <w:pPr>
        <w:widowControl w:val="0"/>
        <w:numPr>
          <w:ilvl w:val="1"/>
          <w:numId w:val="7"/>
        </w:numPr>
        <w:spacing w:after="0" w:afterAutospacing="0" w:line="276" w:lineRule="auto"/>
        <w:ind w:left="1440" w:hanging="360"/>
      </w:pPr>
      <w:r w:rsidDel="00000000" w:rsidR="00000000" w:rsidRPr="00000000">
        <w:rPr>
          <w:rFonts w:ascii="Arial" w:cs="Arial" w:eastAsia="Arial" w:hAnsi="Arial"/>
          <w:rtl w:val="0"/>
        </w:rPr>
        <w:t xml:space="preserve">Administrators: Any account.</w:t>
      </w:r>
    </w:p>
    <w:p w:rsidR="00000000" w:rsidDel="00000000" w:rsidP="00000000" w:rsidRDefault="00000000" w:rsidRPr="00000000" w14:paraId="00000046">
      <w:pPr>
        <w:widowControl w:val="0"/>
        <w:numPr>
          <w:ilvl w:val="1"/>
          <w:numId w:val="7"/>
        </w:numPr>
        <w:spacing w:after="0" w:afterAutospacing="0" w:line="276" w:lineRule="auto"/>
        <w:ind w:left="1440" w:hanging="360"/>
      </w:pPr>
      <w:r w:rsidDel="00000000" w:rsidR="00000000" w:rsidRPr="00000000">
        <w:rPr>
          <w:rFonts w:ascii="Arial" w:cs="Arial" w:eastAsia="Arial" w:hAnsi="Arial"/>
          <w:rtl w:val="0"/>
        </w:rPr>
        <w:t xml:space="preserve">Members: Own account only.</w:t>
      </w:r>
    </w:p>
    <w:p w:rsidR="00000000" w:rsidDel="00000000" w:rsidP="00000000" w:rsidRDefault="00000000" w:rsidRPr="00000000" w14:paraId="00000047">
      <w:pPr>
        <w:widowControl w:val="0"/>
        <w:numPr>
          <w:ilvl w:val="1"/>
          <w:numId w:val="7"/>
        </w:numPr>
        <w:spacing w:after="240" w:line="276" w:lineRule="auto"/>
        <w:ind w:left="1440" w:hanging="360"/>
      </w:pPr>
      <w:r w:rsidDel="00000000" w:rsidR="00000000" w:rsidRPr="00000000">
        <w:rPr>
          <w:rFonts w:ascii="Arial" w:cs="Arial" w:eastAsia="Arial" w:hAnsi="Arial"/>
          <w:b w:val="1"/>
          <w:bCs w:val="1"/>
          <w:rtl w:val="0"/>
        </w:rPr>
        <w:t xml:space="preserve">Rule (R1):</w:t>
      </w:r>
      <w:r w:rsidDel="00000000" w:rsidR="00000000" w:rsidRPr="00000000">
        <w:rPr>
          <w:rFonts w:ascii="Arial" w:cs="Arial" w:eastAsia="Arial" w:hAnsi="Arial"/>
          <w:rtl w:val="0"/>
        </w:rPr>
        <w:t xml:space="preserve"> Last Administrator cannot be inactivated.</w:t>
      </w:r>
    </w:p>
    <w:p w:rsidR="00000000" w:rsidDel="00000000" w:rsidP="00000000" w:rsidRDefault="00000000" w:rsidRPr="00000000" w14:paraId="00000048">
      <w:pPr>
        <w:pStyle w:val="Heading3"/>
        <w:keepNext w:val="0"/>
        <w:keepLines w:val="0"/>
        <w:widowControl w:val="0"/>
        <w:spacing w:after="80" w:before="0" w:line="276" w:lineRule="auto"/>
        <w:rPr>
          <w:rFonts w:ascii="Arial" w:cs="Arial" w:eastAsia="Arial" w:hAnsi="Arial"/>
          <w:color w:val="000000"/>
          <w:sz w:val="26"/>
          <w:szCs w:val="26"/>
        </w:rPr>
      </w:pPr>
      <w:bookmarkStart w:colFirst="0" w:colLast="0" w:name="_heading=h.xr4dltde68wc" w:id="7"/>
      <w:bookmarkEnd w:id="7"/>
      <w:r w:rsidDel="00000000" w:rsidR="00000000" w:rsidRPr="00000000">
        <w:rPr>
          <w:rFonts w:ascii="Arial" w:cs="Arial" w:eastAsia="Arial" w:hAnsi="Arial"/>
          <w:color w:val="000000"/>
          <w:sz w:val="26"/>
          <w:szCs w:val="26"/>
          <w:rtl w:val="0"/>
        </w:rPr>
        <w:t xml:space="preserve">3.3 Update Privilege Level (PATCH /account/users/:username/privilege)</w:t>
      </w:r>
    </w:p>
    <w:p w:rsidR="00000000" w:rsidDel="00000000" w:rsidP="00000000" w:rsidRDefault="00000000" w:rsidRPr="00000000" w14:paraId="00000049">
      <w:pPr>
        <w:widowControl w:val="0"/>
        <w:numPr>
          <w:ilvl w:val="0"/>
          <w:numId w:val="10"/>
        </w:numPr>
        <w:spacing w:after="0" w:afterAutospacing="0" w:line="276" w:lineRule="auto"/>
        <w:ind w:left="720" w:hanging="360"/>
      </w:pPr>
      <w:r w:rsidDel="00000000" w:rsidR="00000000" w:rsidRPr="00000000">
        <w:rPr>
          <w:rFonts w:ascii="Arial" w:cs="Arial" w:eastAsia="Arial" w:hAnsi="Arial"/>
          <w:b w:val="1"/>
          <w:bCs w:val="1"/>
          <w:rtl w:val="0"/>
        </w:rPr>
        <w:t xml:space="preserve">Body Fields: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privilegeLevel</w:t>
      </w:r>
      <w:r w:rsidDel="00000000" w:rsidR="00000000" w:rsidRPr="00000000">
        <w:rPr>
          <w:rFonts w:ascii="Arial" w:cs="Arial" w:eastAsia="Arial" w:hAnsi="Arial"/>
          <w:rtl w:val="0"/>
        </w:rPr>
        <w:t xml:space="preserve"> (IPrivilegeLevel, required)</w:t>
      </w:r>
    </w:p>
    <w:p w:rsidR="00000000" w:rsidDel="00000000" w:rsidP="00000000" w:rsidRDefault="00000000" w:rsidRPr="00000000" w14:paraId="0000004A">
      <w:pPr>
        <w:widowControl w:val="0"/>
        <w:numPr>
          <w:ilvl w:val="0"/>
          <w:numId w:val="10"/>
        </w:numPr>
        <w:spacing w:after="240" w:line="276" w:lineRule="auto"/>
        <w:ind w:left="720" w:hanging="360"/>
      </w:pPr>
      <w:r w:rsidDel="00000000" w:rsidR="00000000" w:rsidRPr="00000000">
        <w:rPr>
          <w:rFonts w:ascii="Arial" w:cs="Arial" w:eastAsia="Arial" w:hAnsi="Arial"/>
          <w:b w:val="1"/>
          <w:bCs w:val="1"/>
          <w:rtl w:val="0"/>
        </w:rPr>
        <w:t xml:space="preserve">Authorization:</w:t>
      </w:r>
      <w:r w:rsidDel="00000000" w:rsidR="00000000" w:rsidRPr="00000000">
        <w:rPr>
          <w:rFonts w:ascii="Arial" w:cs="Arial" w:eastAsia="Arial" w:hAnsi="Arial"/>
          <w:rtl w:val="0"/>
        </w:rPr>
        <w:t xml:space="preserve"> Only Administrators. Members are strictly forbidden.</w:t>
      </w:r>
    </w:p>
    <w:p w:rsidR="00000000" w:rsidDel="00000000" w:rsidP="00000000" w:rsidRDefault="00000000" w:rsidRPr="00000000" w14:paraId="0000004B">
      <w:pPr>
        <w:pStyle w:val="Heading3"/>
        <w:keepNext w:val="0"/>
        <w:keepLines w:val="0"/>
        <w:widowControl w:val="0"/>
        <w:spacing w:after="80" w:before="0" w:line="276" w:lineRule="auto"/>
        <w:rPr>
          <w:rFonts w:ascii="Arial" w:cs="Arial" w:eastAsia="Arial" w:hAnsi="Arial"/>
          <w:color w:val="000000"/>
          <w:sz w:val="26"/>
          <w:szCs w:val="26"/>
        </w:rPr>
      </w:pPr>
      <w:bookmarkStart w:colFirst="0" w:colLast="0" w:name="_heading=h.d8omrw6js44g" w:id="8"/>
      <w:bookmarkEnd w:id="8"/>
      <w:r w:rsidDel="00000000" w:rsidR="00000000" w:rsidRPr="00000000">
        <w:rPr>
          <w:rFonts w:ascii="Arial" w:cs="Arial" w:eastAsia="Arial" w:hAnsi="Arial"/>
          <w:color w:val="000000"/>
          <w:sz w:val="26"/>
          <w:szCs w:val="26"/>
          <w:rtl w:val="0"/>
        </w:rPr>
        <w:t xml:space="preserve">3.4 Update Username (PATCH /account/users/:username/username)</w:t>
      </w:r>
    </w:p>
    <w:p w:rsidR="00000000" w:rsidDel="00000000" w:rsidP="00000000" w:rsidRDefault="00000000" w:rsidRPr="00000000" w14:paraId="0000004C">
      <w:pPr>
        <w:widowControl w:val="0"/>
        <w:numPr>
          <w:ilvl w:val="0"/>
          <w:numId w:val="4"/>
        </w:numPr>
        <w:spacing w:after="0" w:afterAutospacing="0" w:line="276" w:lineRule="auto"/>
        <w:ind w:left="720" w:hanging="360"/>
      </w:pPr>
      <w:r w:rsidDel="00000000" w:rsidR="00000000" w:rsidRPr="00000000">
        <w:rPr>
          <w:rFonts w:ascii="Arial" w:cs="Arial" w:eastAsia="Arial" w:hAnsi="Arial"/>
          <w:b w:val="1"/>
          <w:bCs w:val="1"/>
          <w:rtl w:val="0"/>
        </w:rPr>
        <w:t xml:space="preserve">Body Fields: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newUsername</w:t>
      </w:r>
      <w:r w:rsidDel="00000000" w:rsidR="00000000" w:rsidRPr="00000000">
        <w:rPr>
          <w:rFonts w:ascii="Arial" w:cs="Arial" w:eastAsia="Arial" w:hAnsi="Arial"/>
          <w:rtl w:val="0"/>
        </w:rPr>
        <w:t xml:space="preserve"> (string, required)</w:t>
      </w:r>
    </w:p>
    <w:p w:rsidR="00000000" w:rsidDel="00000000" w:rsidP="00000000" w:rsidRDefault="00000000" w:rsidRPr="00000000" w14:paraId="0000004D">
      <w:pPr>
        <w:widowControl w:val="0"/>
        <w:numPr>
          <w:ilvl w:val="0"/>
          <w:numId w:val="4"/>
        </w:numPr>
        <w:spacing w:after="0" w:afterAutospacing="0" w:line="276" w:lineRule="auto"/>
        <w:ind w:left="720" w:hanging="360"/>
      </w:pPr>
      <w:r w:rsidDel="00000000" w:rsidR="00000000" w:rsidRPr="00000000">
        <w:rPr>
          <w:rFonts w:ascii="Arial" w:cs="Arial" w:eastAsia="Arial" w:hAnsi="Arial"/>
          <w:b w:val="1"/>
          <w:bCs w:val="1"/>
          <w:rtl w:val="0"/>
        </w:rPr>
        <w:t xml:space="preserve">Authorization:</w:t>
      </w:r>
      <w:r w:rsidDel="00000000" w:rsidR="00000000" w:rsidRPr="00000000">
        <w:rPr>
          <w:rFonts w:ascii="Arial" w:cs="Arial" w:eastAsia="Arial" w:hAnsi="Arial"/>
          <w:rtl w:val="0"/>
        </w:rPr>
        <w:t xml:space="preserve"> Members only (own account). Administrators cannot change usernames.</w:t>
      </w:r>
    </w:p>
    <w:p w:rsidR="00000000" w:rsidDel="00000000" w:rsidP="00000000" w:rsidRDefault="00000000" w:rsidRPr="00000000" w14:paraId="0000004E">
      <w:pPr>
        <w:widowControl w:val="0"/>
        <w:numPr>
          <w:ilvl w:val="0"/>
          <w:numId w:val="4"/>
        </w:numPr>
        <w:spacing w:after="240" w:line="276" w:lineRule="auto"/>
        <w:ind w:left="720" w:hanging="360"/>
      </w:pPr>
      <w:r w:rsidDel="00000000" w:rsidR="00000000" w:rsidRPr="00000000">
        <w:rPr>
          <w:rFonts w:ascii="Arial" w:cs="Arial" w:eastAsia="Arial" w:hAnsi="Arial"/>
          <w:b w:val="1"/>
          <w:bCs w:val="1"/>
          <w:rtl w:val="0"/>
        </w:rPr>
        <w:t xml:space="preserve">Validation:</w:t>
      </w:r>
      <w:r w:rsidDel="00000000" w:rsidR="00000000" w:rsidRPr="00000000">
        <w:rPr>
          <w:rFonts w:ascii="Arial" w:cs="Arial" w:eastAsia="Arial" w:hAnsi="Arial"/>
          <w:rtl w:val="0"/>
        </w:rPr>
        <w:t xml:space="preserve"> 4+ chars, not banned, unique (case-insensitive).</w:t>
      </w:r>
    </w:p>
    <w:p w:rsidR="00000000" w:rsidDel="00000000" w:rsidP="00000000" w:rsidRDefault="00000000" w:rsidRPr="00000000" w14:paraId="0000004F">
      <w:pPr>
        <w:pStyle w:val="Heading3"/>
        <w:keepNext w:val="0"/>
        <w:keepLines w:val="0"/>
        <w:widowControl w:val="0"/>
        <w:spacing w:after="80" w:before="0" w:line="276" w:lineRule="auto"/>
        <w:rPr>
          <w:rFonts w:ascii="Arial" w:cs="Arial" w:eastAsia="Arial" w:hAnsi="Arial"/>
          <w:color w:val="000000"/>
          <w:sz w:val="26"/>
          <w:szCs w:val="26"/>
        </w:rPr>
      </w:pPr>
      <w:bookmarkStart w:colFirst="0" w:colLast="0" w:name="_heading=h.sfst4d8eavsi" w:id="9"/>
      <w:bookmarkEnd w:id="9"/>
      <w:r w:rsidDel="00000000" w:rsidR="00000000" w:rsidRPr="00000000">
        <w:rPr>
          <w:rFonts w:ascii="Arial" w:cs="Arial" w:eastAsia="Arial" w:hAnsi="Arial"/>
          <w:color w:val="000000"/>
          <w:sz w:val="26"/>
          <w:szCs w:val="26"/>
          <w:rtl w:val="0"/>
        </w:rPr>
        <w:t xml:space="preserve">3.5 Update Email (PATCH /account/users/:username/email)</w:t>
      </w:r>
    </w:p>
    <w:p w:rsidR="00000000" w:rsidDel="00000000" w:rsidP="00000000" w:rsidRDefault="00000000" w:rsidRPr="00000000" w14:paraId="00000050">
      <w:pPr>
        <w:widowControl w:val="0"/>
        <w:numPr>
          <w:ilvl w:val="0"/>
          <w:numId w:val="12"/>
        </w:numPr>
        <w:spacing w:after="0" w:afterAutospacing="0" w:line="276" w:lineRule="auto"/>
        <w:ind w:left="720" w:hanging="360"/>
      </w:pPr>
      <w:r w:rsidDel="00000000" w:rsidR="00000000" w:rsidRPr="00000000">
        <w:rPr>
          <w:rFonts w:ascii="Arial" w:cs="Arial" w:eastAsia="Arial" w:hAnsi="Arial"/>
          <w:b w:val="1"/>
          <w:bCs w:val="1"/>
          <w:rtl w:val="0"/>
        </w:rPr>
        <w:t xml:space="preserve">Body Fields: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email</w:t>
      </w:r>
      <w:r w:rsidDel="00000000" w:rsidR="00000000" w:rsidRPr="00000000">
        <w:rPr>
          <w:rFonts w:ascii="Arial" w:cs="Arial" w:eastAsia="Arial" w:hAnsi="Arial"/>
          <w:rtl w:val="0"/>
        </w:rPr>
        <w:t xml:space="preserve"> (string, required)</w:t>
      </w:r>
    </w:p>
    <w:p w:rsidR="00000000" w:rsidDel="00000000" w:rsidP="00000000" w:rsidRDefault="00000000" w:rsidRPr="00000000" w14:paraId="00000051">
      <w:pPr>
        <w:widowControl w:val="0"/>
        <w:numPr>
          <w:ilvl w:val="0"/>
          <w:numId w:val="12"/>
        </w:numPr>
        <w:spacing w:after="0" w:afterAutospacing="0" w:line="276" w:lineRule="auto"/>
        <w:ind w:left="720" w:hanging="360"/>
      </w:pPr>
      <w:r w:rsidDel="00000000" w:rsidR="00000000" w:rsidRPr="00000000">
        <w:rPr>
          <w:rFonts w:ascii="Arial" w:cs="Arial" w:eastAsia="Arial" w:hAnsi="Arial"/>
          <w:b w:val="1"/>
          <w:bCs w:val="1"/>
          <w:rtl w:val="0"/>
        </w:rPr>
        <w:t xml:space="preserve">Authorization:</w:t>
      </w:r>
      <w:r w:rsidDel="00000000" w:rsidR="00000000" w:rsidRPr="00000000">
        <w:rPr>
          <w:rFonts w:ascii="Arial" w:cs="Arial" w:eastAsia="Arial" w:hAnsi="Arial"/>
          <w:rtl w:val="0"/>
        </w:rPr>
        <w:t xml:space="preserve"> Members only (own account).</w:t>
      </w:r>
    </w:p>
    <w:p w:rsidR="00000000" w:rsidDel="00000000" w:rsidP="00000000" w:rsidRDefault="00000000" w:rsidRPr="00000000" w14:paraId="00000052">
      <w:pPr>
        <w:widowControl w:val="0"/>
        <w:numPr>
          <w:ilvl w:val="0"/>
          <w:numId w:val="12"/>
        </w:numPr>
        <w:spacing w:after="240" w:line="276" w:lineRule="auto"/>
        <w:ind w:left="720" w:hanging="360"/>
      </w:pPr>
      <w:r w:rsidDel="00000000" w:rsidR="00000000" w:rsidRPr="00000000">
        <w:rPr>
          <w:rFonts w:ascii="Arial" w:cs="Arial" w:eastAsia="Arial" w:hAnsi="Arial"/>
          <w:b w:val="1"/>
          <w:bCs w:val="1"/>
          <w:rtl w:val="0"/>
        </w:rPr>
        <w:t xml:space="preserve">Validation:</w:t>
      </w:r>
      <w:r w:rsidDel="00000000" w:rsidR="00000000" w:rsidRPr="00000000">
        <w:rPr>
          <w:rFonts w:ascii="Arial" w:cs="Arial" w:eastAsia="Arial" w:hAnsi="Arial"/>
          <w:rtl w:val="0"/>
        </w:rPr>
        <w:t xml:space="preserve"> Must meet domain eligibility (e.g., cmu.edu).</w:t>
      </w:r>
    </w:p>
    <w:p w:rsidR="00000000" w:rsidDel="00000000" w:rsidP="00000000" w:rsidRDefault="00000000" w:rsidRPr="00000000" w14:paraId="00000053">
      <w:pPr>
        <w:pStyle w:val="Heading3"/>
        <w:keepNext w:val="0"/>
        <w:keepLines w:val="0"/>
        <w:widowControl w:val="0"/>
        <w:spacing w:after="80" w:before="0" w:line="276" w:lineRule="auto"/>
        <w:rPr>
          <w:rFonts w:ascii="Arial" w:cs="Arial" w:eastAsia="Arial" w:hAnsi="Arial"/>
          <w:color w:val="000000"/>
          <w:sz w:val="26"/>
          <w:szCs w:val="26"/>
        </w:rPr>
      </w:pPr>
      <w:bookmarkStart w:colFirst="0" w:colLast="0" w:name="_heading=h.158g4zja10u0" w:id="10"/>
      <w:bookmarkEnd w:id="10"/>
      <w:r w:rsidDel="00000000" w:rsidR="00000000" w:rsidRPr="00000000">
        <w:rPr>
          <w:rFonts w:ascii="Arial" w:cs="Arial" w:eastAsia="Arial" w:hAnsi="Arial"/>
          <w:color w:val="000000"/>
          <w:sz w:val="26"/>
          <w:szCs w:val="26"/>
          <w:rtl w:val="0"/>
        </w:rPr>
        <w:t xml:space="preserve">3.6 Update Password (PATCH /account/users/:username/password)</w:t>
      </w:r>
    </w:p>
    <w:p w:rsidR="00000000" w:rsidDel="00000000" w:rsidP="00000000" w:rsidRDefault="00000000" w:rsidRPr="00000000" w14:paraId="00000054">
      <w:pPr>
        <w:widowControl w:val="0"/>
        <w:numPr>
          <w:ilvl w:val="0"/>
          <w:numId w:val="3"/>
        </w:numPr>
        <w:spacing w:after="0" w:afterAutospacing="0" w:line="276" w:lineRule="auto"/>
        <w:ind w:left="720" w:hanging="360"/>
      </w:pPr>
      <w:r w:rsidDel="00000000" w:rsidR="00000000" w:rsidRPr="00000000">
        <w:rPr>
          <w:rFonts w:ascii="Arial" w:cs="Arial" w:eastAsia="Arial" w:hAnsi="Arial"/>
          <w:b w:val="1"/>
          <w:bCs w:val="1"/>
          <w:rtl w:val="0"/>
        </w:rPr>
        <w:t xml:space="preserve">Body Fields: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currentPassword</w:t>
      </w:r>
      <w:r w:rsidDel="00000000" w:rsidR="00000000" w:rsidRPr="00000000">
        <w:rPr>
          <w:rFonts w:ascii="Arial" w:cs="Arial" w:eastAsia="Arial" w:hAnsi="Arial"/>
          <w:rtl w:val="0"/>
        </w:rPr>
        <w:t xml:space="preserve"> (required for Members), </w:t>
      </w:r>
      <w:r w:rsidDel="00000000" w:rsidR="00000000" w:rsidRPr="00000000">
        <w:rPr>
          <w:rFonts w:ascii="Arial" w:cs="Arial" w:eastAsia="Arial" w:hAnsi="Arial"/>
          <w:color w:val="188038"/>
          <w:rtl w:val="0"/>
        </w:rPr>
        <w:t xml:space="preserve">newPassword</w:t>
      </w:r>
      <w:r w:rsidDel="00000000" w:rsidR="00000000" w:rsidRPr="00000000">
        <w:rPr>
          <w:rFonts w:ascii="Arial" w:cs="Arial" w:eastAsia="Arial" w:hAnsi="Arial"/>
          <w:rtl w:val="0"/>
        </w:rPr>
        <w:t xml:space="preserve"> (required).</w:t>
      </w:r>
    </w:p>
    <w:p w:rsidR="00000000" w:rsidDel="00000000" w:rsidP="00000000" w:rsidRDefault="00000000" w:rsidRPr="00000000" w14:paraId="00000055">
      <w:pPr>
        <w:widowControl w:val="0"/>
        <w:numPr>
          <w:ilvl w:val="0"/>
          <w:numId w:val="3"/>
        </w:numPr>
        <w:spacing w:after="240" w:line="276" w:lineRule="auto"/>
        <w:ind w:left="720" w:hanging="360"/>
      </w:pPr>
      <w:r w:rsidDel="00000000" w:rsidR="00000000" w:rsidRPr="00000000">
        <w:rPr>
          <w:rFonts w:ascii="Arial" w:cs="Arial" w:eastAsia="Arial" w:hAnsi="Arial"/>
          <w:b w:val="1"/>
          <w:bCs w:val="1"/>
          <w:rtl w:val="0"/>
        </w:rPr>
        <w:t xml:space="preserve">Authorization:</w:t>
      </w:r>
      <w:r w:rsidDel="00000000" w:rsidR="00000000" w:rsidRPr="00000000">
        <w:rPr>
          <w:rFonts w:ascii="Arial" w:cs="Arial" w:eastAsia="Arial" w:hAnsi="Arial"/>
          <w:rtl w:val="0"/>
        </w:rPr>
        <w:t xml:space="preserve"> Administrators can change any password (no current pass needed); Members can only change their own.</w:t>
      </w:r>
    </w:p>
    <w:p w:rsidR="00000000" w:rsidDel="00000000" w:rsidP="00000000" w:rsidRDefault="00000000" w:rsidRPr="00000000" w14:paraId="00000056">
      <w:pPr>
        <w:widowControl w:val="0"/>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widowControl w:val="0"/>
        <w:spacing w:after="80" w:before="0" w:line="276" w:lineRule="auto"/>
        <w:rPr>
          <w:rFonts w:ascii="Arial" w:cs="Arial" w:eastAsia="Arial" w:hAnsi="Arial"/>
          <w:color w:val="000000"/>
          <w:sz w:val="34"/>
          <w:szCs w:val="34"/>
        </w:rPr>
      </w:pPr>
      <w:bookmarkStart w:colFirst="0" w:colLast="0" w:name="_heading=h.o7ihz6y3aicn" w:id="11"/>
      <w:bookmarkEnd w:id="11"/>
      <w:r w:rsidDel="00000000" w:rsidR="00000000" w:rsidRPr="00000000">
        <w:rPr>
          <w:rFonts w:ascii="Arial" w:cs="Arial" w:eastAsia="Arial" w:hAnsi="Arial"/>
          <w:color w:val="000000"/>
          <w:sz w:val="34"/>
          <w:szCs w:val="34"/>
          <w:rtl w:val="0"/>
        </w:rPr>
        <w:t xml:space="preserve">4. Response Payload Details (HTTP 200)</w:t>
      </w:r>
    </w:p>
    <w:p w:rsidR="00000000" w:rsidDel="00000000" w:rsidP="00000000" w:rsidRDefault="00000000" w:rsidRPr="00000000" w14:paraId="00000058">
      <w:pPr>
        <w:widowControl w:val="0"/>
        <w:numPr>
          <w:ilvl w:val="0"/>
          <w:numId w:val="1"/>
        </w:numPr>
        <w:spacing w:after="0" w:afterAutospacing="0" w:line="276" w:lineRule="auto"/>
        <w:ind w:left="720" w:hanging="360"/>
      </w:pPr>
      <w:r w:rsidDel="00000000" w:rsidR="00000000" w:rsidRPr="00000000">
        <w:rPr>
          <w:rFonts w:ascii="Arial" w:cs="Arial" w:eastAsia="Arial" w:hAnsi="Arial"/>
          <w:b w:val="1"/>
          <w:bCs w:val="1"/>
          <w:rtl w:val="0"/>
        </w:rPr>
        <w:t xml:space="preserve">AccountRetrieved:</w:t>
      </w:r>
      <w:r w:rsidDel="00000000" w:rsidR="00000000" w:rsidRPr="00000000">
        <w:rPr>
          <w:rFonts w:ascii="Arial" w:cs="Arial" w:eastAsia="Arial" w:hAnsi="Arial"/>
          <w:rtl w:val="0"/>
        </w:rPr>
        <w:t xml:space="preserve"> Returns full </w:t>
      </w:r>
      <w:r w:rsidDel="00000000" w:rsidR="00000000" w:rsidRPr="00000000">
        <w:rPr>
          <w:rFonts w:ascii="Arial" w:cs="Arial" w:eastAsia="Arial" w:hAnsi="Arial"/>
          <w:color w:val="188038"/>
          <w:rtl w:val="0"/>
        </w:rPr>
        <w:t xml:space="preserve">IUserAccount</w:t>
      </w:r>
      <w:r w:rsidDel="00000000" w:rsidR="00000000" w:rsidRPr="00000000">
        <w:rPr>
          <w:rFonts w:ascii="Arial" w:cs="Arial" w:eastAsia="Arial" w:hAnsi="Arial"/>
          <w:rtl w:val="0"/>
        </w:rPr>
        <w:t xml:space="preserve"> (password obfuscated).</w:t>
      </w:r>
    </w:p>
    <w:p w:rsidR="00000000" w:rsidDel="00000000" w:rsidP="00000000" w:rsidRDefault="00000000" w:rsidRPr="00000000" w14:paraId="00000059">
      <w:pPr>
        <w:widowControl w:val="0"/>
        <w:numPr>
          <w:ilvl w:val="0"/>
          <w:numId w:val="1"/>
        </w:numPr>
        <w:spacing w:after="0" w:afterAutospacing="0" w:line="276" w:lineRule="auto"/>
        <w:ind w:left="720" w:hanging="360"/>
      </w:pPr>
      <w:r w:rsidDel="00000000" w:rsidR="00000000" w:rsidRPr="00000000">
        <w:rPr>
          <w:rFonts w:ascii="Arial" w:cs="Arial" w:eastAsia="Arial" w:hAnsi="Arial"/>
          <w:b w:val="1"/>
          <w:bCs w:val="1"/>
          <w:rtl w:val="0"/>
        </w:rPr>
        <w:t xml:space="preserve">StatusUpdated:</w:t>
      </w:r>
      <w:r w:rsidDel="00000000" w:rsidR="00000000" w:rsidRPr="00000000">
        <w:rPr>
          <w:rFonts w:ascii="Arial" w:cs="Arial" w:eastAsia="Arial" w:hAnsi="Arial"/>
          <w:rtl w:val="0"/>
        </w:rPr>
        <w:t xml:space="preserve"> Returns updated user account with new status.</w:t>
      </w:r>
    </w:p>
    <w:p w:rsidR="00000000" w:rsidDel="00000000" w:rsidP="00000000" w:rsidRDefault="00000000" w:rsidRPr="00000000" w14:paraId="0000005A">
      <w:pPr>
        <w:widowControl w:val="0"/>
        <w:numPr>
          <w:ilvl w:val="0"/>
          <w:numId w:val="1"/>
        </w:numPr>
        <w:spacing w:after="0" w:afterAutospacing="0" w:line="276" w:lineRule="auto"/>
        <w:ind w:left="720" w:hanging="360"/>
      </w:pPr>
      <w:r w:rsidDel="00000000" w:rsidR="00000000" w:rsidRPr="00000000">
        <w:rPr>
          <w:rFonts w:ascii="Arial" w:cs="Arial" w:eastAsia="Arial" w:hAnsi="Arial"/>
          <w:b w:val="1"/>
          <w:bCs w:val="1"/>
          <w:rtl w:val="0"/>
        </w:rPr>
        <w:t xml:space="preserve">PrivilegeUpdated:</w:t>
      </w:r>
      <w:r w:rsidDel="00000000" w:rsidR="00000000" w:rsidRPr="00000000">
        <w:rPr>
          <w:rFonts w:ascii="Arial" w:cs="Arial" w:eastAsia="Arial" w:hAnsi="Arial"/>
          <w:rtl w:val="0"/>
        </w:rPr>
        <w:t xml:space="preserve"> Returns updated user account with new privilege level.</w:t>
      </w:r>
    </w:p>
    <w:p w:rsidR="00000000" w:rsidDel="00000000" w:rsidP="00000000" w:rsidRDefault="00000000" w:rsidRPr="00000000" w14:paraId="0000005B">
      <w:pPr>
        <w:widowControl w:val="0"/>
        <w:numPr>
          <w:ilvl w:val="0"/>
          <w:numId w:val="1"/>
        </w:numPr>
        <w:spacing w:after="0" w:afterAutospacing="0" w:line="276" w:lineRule="auto"/>
        <w:ind w:left="720" w:hanging="360"/>
      </w:pPr>
      <w:r w:rsidDel="00000000" w:rsidR="00000000" w:rsidRPr="00000000">
        <w:rPr>
          <w:rFonts w:ascii="Arial" w:cs="Arial" w:eastAsia="Arial" w:hAnsi="Arial"/>
          <w:b w:val="1"/>
          <w:bCs w:val="1"/>
          <w:rtl w:val="0"/>
        </w:rPr>
        <w:t xml:space="preserve">UsernameUpdated:</w:t>
      </w:r>
      <w:r w:rsidDel="00000000" w:rsidR="00000000" w:rsidRPr="00000000">
        <w:rPr>
          <w:rFonts w:ascii="Arial" w:cs="Arial" w:eastAsia="Arial" w:hAnsi="Arial"/>
          <w:rtl w:val="0"/>
        </w:rPr>
        <w:t xml:space="preserve"> Returns updated user account with new username.</w:t>
      </w:r>
    </w:p>
    <w:p w:rsidR="00000000" w:rsidDel="00000000" w:rsidP="00000000" w:rsidRDefault="00000000" w:rsidRPr="00000000" w14:paraId="0000005C">
      <w:pPr>
        <w:widowControl w:val="0"/>
        <w:numPr>
          <w:ilvl w:val="0"/>
          <w:numId w:val="1"/>
        </w:numPr>
        <w:spacing w:after="0" w:afterAutospacing="0" w:line="276" w:lineRule="auto"/>
        <w:ind w:left="720" w:hanging="360"/>
      </w:pPr>
      <w:r w:rsidDel="00000000" w:rsidR="00000000" w:rsidRPr="00000000">
        <w:rPr>
          <w:rFonts w:ascii="Arial" w:cs="Arial" w:eastAsia="Arial" w:hAnsi="Arial"/>
          <w:b w:val="1"/>
          <w:bCs w:val="1"/>
          <w:rtl w:val="0"/>
        </w:rPr>
        <w:t xml:space="preserve">EmailUpdated:</w:t>
      </w:r>
      <w:r w:rsidDel="00000000" w:rsidR="00000000" w:rsidRPr="00000000">
        <w:rPr>
          <w:rFonts w:ascii="Arial" w:cs="Arial" w:eastAsia="Arial" w:hAnsi="Arial"/>
          <w:rtl w:val="0"/>
        </w:rPr>
        <w:t xml:space="preserve"> Returns updated user account with new email.</w:t>
      </w:r>
    </w:p>
    <w:p w:rsidR="00000000" w:rsidDel="00000000" w:rsidP="00000000" w:rsidRDefault="00000000" w:rsidRPr="00000000" w14:paraId="0000005D">
      <w:pPr>
        <w:widowControl w:val="0"/>
        <w:numPr>
          <w:ilvl w:val="0"/>
          <w:numId w:val="1"/>
        </w:numPr>
        <w:spacing w:after="240" w:line="276" w:lineRule="auto"/>
        <w:ind w:left="720" w:hanging="360"/>
      </w:pPr>
      <w:r w:rsidDel="00000000" w:rsidR="00000000" w:rsidRPr="00000000">
        <w:rPr>
          <w:rFonts w:ascii="Arial" w:cs="Arial" w:eastAsia="Arial" w:hAnsi="Arial"/>
          <w:b w:val="1"/>
          <w:bCs w:val="1"/>
          <w:rtl w:val="0"/>
        </w:rPr>
        <w:t xml:space="preserve">PasswordUpdated:</w:t>
      </w:r>
      <w:r w:rsidDel="00000000" w:rsidR="00000000" w:rsidRPr="00000000">
        <w:rPr>
          <w:rFonts w:ascii="Arial" w:cs="Arial" w:eastAsia="Arial" w:hAnsi="Arial"/>
          <w:rtl w:val="0"/>
        </w:rPr>
        <w:t xml:space="preserve"> Returns updated user account (password obfuscated).</w:t>
      </w:r>
    </w:p>
    <w:p w:rsidR="00000000" w:rsidDel="00000000" w:rsidP="00000000" w:rsidRDefault="00000000" w:rsidRPr="00000000" w14:paraId="0000005E">
      <w:pPr>
        <w:widowControl w:val="0"/>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widowControl w:val="0"/>
        <w:spacing w:after="80" w:before="0" w:line="276" w:lineRule="auto"/>
        <w:rPr>
          <w:rFonts w:ascii="Arial" w:cs="Arial" w:eastAsia="Arial" w:hAnsi="Arial"/>
          <w:color w:val="000000"/>
          <w:sz w:val="34"/>
          <w:szCs w:val="34"/>
        </w:rPr>
      </w:pPr>
      <w:bookmarkStart w:colFirst="0" w:colLast="0" w:name="_heading=h.kdw0kdfkoma1" w:id="12"/>
      <w:bookmarkEnd w:id="12"/>
      <w:r w:rsidDel="00000000" w:rsidR="00000000" w:rsidRPr="00000000">
        <w:rPr>
          <w:rFonts w:ascii="Arial" w:cs="Arial" w:eastAsia="Arial" w:hAnsi="Arial"/>
          <w:color w:val="000000"/>
          <w:sz w:val="34"/>
          <w:szCs w:val="34"/>
          <w:rtl w:val="0"/>
        </w:rPr>
        <w:t xml:space="preserve">5. Active/Inactive Behavior (R5)</w:t>
      </w:r>
    </w:p>
    <w:p w:rsidR="00000000" w:rsidDel="00000000" w:rsidP="00000000" w:rsidRDefault="00000000" w:rsidRPr="00000000" w14:paraId="00000060">
      <w:pPr>
        <w:widowControl w:val="0"/>
        <w:numPr>
          <w:ilvl w:val="0"/>
          <w:numId w:val="11"/>
        </w:numPr>
        <w:spacing w:after="0" w:afterAutospacing="0" w:line="276" w:lineRule="auto"/>
        <w:ind w:left="720" w:hanging="360"/>
      </w:pPr>
      <w:r w:rsidDel="00000000" w:rsidR="00000000" w:rsidRPr="00000000">
        <w:rPr>
          <w:rFonts w:ascii="Arial" w:cs="Arial" w:eastAsia="Arial" w:hAnsi="Arial"/>
          <w:b w:val="1"/>
          <w:bCs w:val="1"/>
          <w:rtl w:val="0"/>
        </w:rPr>
        <w:t xml:space="preserve">Default:</w:t>
      </w:r>
      <w:r w:rsidDel="00000000" w:rsidR="00000000" w:rsidRPr="00000000">
        <w:rPr>
          <w:rFonts w:ascii="Arial" w:cs="Arial" w:eastAsia="Arial" w:hAnsi="Arial"/>
          <w:rtl w:val="0"/>
        </w:rPr>
        <w:t xml:space="preserve"> Accounts are 'Active' by default.</w:t>
      </w:r>
    </w:p>
    <w:p w:rsidR="00000000" w:rsidDel="00000000" w:rsidP="00000000" w:rsidRDefault="00000000" w:rsidRPr="00000000" w14:paraId="00000061">
      <w:pPr>
        <w:widowControl w:val="0"/>
        <w:numPr>
          <w:ilvl w:val="0"/>
          <w:numId w:val="11"/>
        </w:numPr>
        <w:spacing w:after="0" w:afterAutospacing="0" w:line="276" w:lineRule="auto"/>
        <w:ind w:left="720" w:hanging="360"/>
      </w:pPr>
      <w:r w:rsidDel="00000000" w:rsidR="00000000" w:rsidRPr="00000000">
        <w:rPr>
          <w:rFonts w:ascii="Arial" w:cs="Arial" w:eastAsia="Arial" w:hAnsi="Arial"/>
          <w:b w:val="1"/>
          <w:bCs w:val="1"/>
          <w:rtl w:val="0"/>
        </w:rPr>
        <w:t xml:space="preserve">Auto-Logout:</w:t>
      </w:r>
      <w:r w:rsidDel="00000000" w:rsidR="00000000" w:rsidRPr="00000000">
        <w:rPr>
          <w:rFonts w:ascii="Arial" w:cs="Arial" w:eastAsia="Arial" w:hAnsi="Arial"/>
          <w:rtl w:val="0"/>
        </w:rPr>
        <w:t xml:space="preserve"> If a logged-in user is set to 'Inactive', they are logged out immediately and emailed.</w:t>
      </w:r>
    </w:p>
    <w:p w:rsidR="00000000" w:rsidDel="00000000" w:rsidP="00000000" w:rsidRDefault="00000000" w:rsidRPr="00000000" w14:paraId="00000062">
      <w:pPr>
        <w:widowControl w:val="0"/>
        <w:numPr>
          <w:ilvl w:val="0"/>
          <w:numId w:val="11"/>
        </w:numPr>
        <w:spacing w:after="0" w:afterAutospacing="0" w:line="276" w:lineRule="auto"/>
        <w:ind w:left="720" w:hanging="360"/>
      </w:pPr>
      <w:r w:rsidDel="00000000" w:rsidR="00000000" w:rsidRPr="00000000">
        <w:rPr>
          <w:rFonts w:ascii="Arial" w:cs="Arial" w:eastAsia="Arial" w:hAnsi="Arial"/>
          <w:b w:val="1"/>
          <w:bCs w:val="1"/>
          <w:rtl w:val="0"/>
        </w:rPr>
        <w:t xml:space="preserve">Login Block:</w:t>
      </w:r>
      <w:r w:rsidDel="00000000" w:rsidR="00000000" w:rsidRPr="00000000">
        <w:rPr>
          <w:rFonts w:ascii="Arial" w:cs="Arial" w:eastAsia="Arial" w:hAnsi="Arial"/>
          <w:rtl w:val="0"/>
        </w:rPr>
        <w:t xml:space="preserve"> Inactive users cannot log in.</w:t>
      </w:r>
    </w:p>
    <w:p w:rsidR="00000000" w:rsidDel="00000000" w:rsidP="00000000" w:rsidRDefault="00000000" w:rsidRPr="00000000" w14:paraId="00000063">
      <w:pPr>
        <w:widowControl w:val="0"/>
        <w:numPr>
          <w:ilvl w:val="0"/>
          <w:numId w:val="11"/>
        </w:numPr>
        <w:spacing w:after="0" w:afterAutospacing="0" w:line="276" w:lineRule="auto"/>
        <w:ind w:left="720" w:hanging="360"/>
      </w:pPr>
      <w:r w:rsidDel="00000000" w:rsidR="00000000" w:rsidRPr="00000000">
        <w:rPr>
          <w:rFonts w:ascii="Arial" w:cs="Arial" w:eastAsia="Arial" w:hAnsi="Arial"/>
          <w:b w:val="1"/>
          <w:bCs w:val="1"/>
          <w:rtl w:val="0"/>
        </w:rPr>
        <w:t xml:space="preserve">Reactivation:</w:t>
      </w:r>
      <w:r w:rsidDel="00000000" w:rsidR="00000000" w:rsidRPr="00000000">
        <w:rPr>
          <w:rFonts w:ascii="Arial" w:cs="Arial" w:eastAsia="Arial" w:hAnsi="Arial"/>
          <w:rtl w:val="0"/>
        </w:rPr>
        <w:t xml:space="preserve"> Only an Administrator can reactivate an account.</w:t>
      </w:r>
    </w:p>
    <w:p w:rsidR="00000000" w:rsidDel="00000000" w:rsidP="00000000" w:rsidRDefault="00000000" w:rsidRPr="00000000" w14:paraId="00000064">
      <w:pPr>
        <w:widowControl w:val="0"/>
        <w:numPr>
          <w:ilvl w:val="0"/>
          <w:numId w:val="11"/>
        </w:numPr>
        <w:spacing w:after="240" w:line="276" w:lineRule="auto"/>
        <w:ind w:left="720" w:hanging="360"/>
      </w:pPr>
      <w:r w:rsidDel="00000000" w:rsidR="00000000" w:rsidRPr="00000000">
        <w:rPr>
          <w:rFonts w:ascii="Arial" w:cs="Arial" w:eastAsia="Arial" w:hAnsi="Arial"/>
          <w:b w:val="1"/>
          <w:bCs w:val="1"/>
          <w:rtl w:val="0"/>
        </w:rPr>
        <w:t xml:space="preserve">Visibility:</w:t>
      </w:r>
      <w:r w:rsidDel="00000000" w:rsidR="00000000" w:rsidRPr="00000000">
        <w:rPr>
          <w:rFonts w:ascii="Arial" w:cs="Arial" w:eastAsia="Arial" w:hAnsi="Arial"/>
          <w:rtl w:val="0"/>
        </w:rPr>
        <w:t xml:space="preserve"> Inactive account resources are hidden from all users (except Admins).</w:t>
      </w:r>
    </w:p>
    <w:p w:rsidR="00000000" w:rsidDel="00000000" w:rsidP="00000000" w:rsidRDefault="00000000" w:rsidRPr="00000000" w14:paraId="00000065">
      <w:pPr>
        <w:widowControl w:val="0"/>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widowControl w:val="0"/>
        <w:spacing w:after="80" w:before="0" w:line="276" w:lineRule="auto"/>
        <w:rPr>
          <w:rFonts w:ascii="Arial" w:cs="Arial" w:eastAsia="Arial" w:hAnsi="Arial"/>
          <w:color w:val="000000"/>
          <w:sz w:val="34"/>
          <w:szCs w:val="34"/>
        </w:rPr>
      </w:pPr>
      <w:bookmarkStart w:colFirst="0" w:colLast="0" w:name="_heading=h.re3wm7cl36jq" w:id="13"/>
      <w:bookmarkEnd w:id="13"/>
      <w:r w:rsidDel="00000000" w:rsidR="00000000" w:rsidRPr="00000000">
        <w:rPr>
          <w:rFonts w:ascii="Arial" w:cs="Arial" w:eastAsia="Arial" w:hAnsi="Arial"/>
          <w:color w:val="000000"/>
          <w:sz w:val="34"/>
          <w:szCs w:val="34"/>
          <w:rtl w:val="0"/>
        </w:rPr>
        <w:t xml:space="preserve">6. Privilege Change Behavior (R4)</w:t>
      </w:r>
    </w:p>
    <w:p w:rsidR="00000000" w:rsidDel="00000000" w:rsidP="00000000" w:rsidRDefault="00000000" w:rsidRPr="00000000" w14:paraId="00000067">
      <w:pPr>
        <w:widowControl w:val="0"/>
        <w:spacing w:after="240" w:line="276" w:lineRule="auto"/>
        <w:rPr>
          <w:rFonts w:ascii="Arial" w:cs="Arial" w:eastAsia="Arial" w:hAnsi="Arial"/>
        </w:rPr>
      </w:pPr>
      <w:r w:rsidDel="00000000" w:rsidR="00000000" w:rsidRPr="00000000">
        <w:rPr>
          <w:rFonts w:ascii="Arial" w:cs="Arial" w:eastAsia="Arial" w:hAnsi="Arial"/>
          <w:rtl w:val="0"/>
        </w:rPr>
        <w:t xml:space="preserve">Changes take effect upon the </w:t>
      </w:r>
      <w:r w:rsidDel="00000000" w:rsidR="00000000" w:rsidRPr="00000000">
        <w:rPr>
          <w:rFonts w:ascii="Arial" w:cs="Arial" w:eastAsia="Arial" w:hAnsi="Arial"/>
          <w:b w:val="1"/>
          <w:bCs w:val="1"/>
          <w:rtl w:val="0"/>
        </w:rPr>
        <w:t xml:space="preserve">next login</w:t>
      </w:r>
      <w:r w:rsidDel="00000000" w:rsidR="00000000" w:rsidRPr="00000000">
        <w:rPr>
          <w:rFonts w:ascii="Arial" w:cs="Arial" w:eastAsia="Arial" w:hAnsi="Arial"/>
          <w:rtl w:val="0"/>
        </w:rPr>
        <w:t xml:space="preserve">.</w:t>
      </w:r>
    </w:p>
    <w:tbl>
      <w:tblPr>
        <w:tblStyle w:val="Table2"/>
        <w:tblW w:w="6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4910"/>
        <w:tblGridChange w:id="0">
          <w:tblGrid>
            <w:gridCol w:w="1970"/>
            <w:gridCol w:w="491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Privilege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Permissions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Standard Member use cases.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Coordinator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Member + Coordinator use cases.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Administrator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Member + Coordinator + Admin use cases.</w:t>
            </w:r>
          </w:p>
        </w:tc>
      </w:tr>
    </w:tbl>
    <w:p w:rsidR="00000000" w:rsidDel="00000000" w:rsidP="00000000" w:rsidRDefault="00000000" w:rsidRPr="00000000" w14:paraId="00000070">
      <w:pPr>
        <w:widowControl w:val="0"/>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widowControl w:val="0"/>
        <w:spacing w:after="80" w:before="0" w:line="276" w:lineRule="auto"/>
        <w:rPr>
          <w:rFonts w:ascii="Arial" w:cs="Arial" w:eastAsia="Arial" w:hAnsi="Arial"/>
          <w:color w:val="000000"/>
          <w:sz w:val="34"/>
          <w:szCs w:val="34"/>
        </w:rPr>
      </w:pPr>
      <w:bookmarkStart w:colFirst="0" w:colLast="0" w:name="_heading=h.4zgjyayhluzf" w:id="14"/>
      <w:bookmarkEnd w:id="14"/>
      <w:r w:rsidDel="00000000" w:rsidR="00000000" w:rsidRPr="00000000">
        <w:rPr>
          <w:rFonts w:ascii="Arial" w:cs="Arial" w:eastAsia="Arial" w:hAnsi="Arial"/>
          <w:color w:val="000000"/>
          <w:sz w:val="34"/>
          <w:szCs w:val="34"/>
          <w:rtl w:val="0"/>
        </w:rPr>
        <w:t xml:space="preserve">7. Initial Administrator (R2)</w:t>
      </w:r>
    </w:p>
    <w:tbl>
      <w:tblPr>
        <w:tblStyle w:val="Table3"/>
        <w:tblW w:w="3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1790"/>
        <w:tblGridChange w:id="0">
          <w:tblGrid>
            <w:gridCol w:w="1850"/>
            <w:gridCol w:w="179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Value</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Username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Admin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admin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Privilege Level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Administrator</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Active</w:t>
            </w:r>
          </w:p>
        </w:tc>
      </w:tr>
    </w:tbl>
    <w:p w:rsidR="00000000" w:rsidDel="00000000" w:rsidP="00000000" w:rsidRDefault="00000000" w:rsidRPr="00000000" w14:paraId="0000007C">
      <w:pPr>
        <w:widowControl w:val="0"/>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widowControl w:val="0"/>
        <w:spacing w:after="80" w:before="0" w:line="276" w:lineRule="auto"/>
        <w:rPr>
          <w:rFonts w:ascii="Arial" w:cs="Arial" w:eastAsia="Arial" w:hAnsi="Arial"/>
          <w:color w:val="000000"/>
          <w:sz w:val="34"/>
          <w:szCs w:val="34"/>
        </w:rPr>
      </w:pPr>
      <w:bookmarkStart w:colFirst="0" w:colLast="0" w:name="_heading=h.cagsp01hq3k6" w:id="15"/>
      <w:bookmarkEnd w:id="15"/>
      <w:r w:rsidDel="00000000" w:rsidR="00000000" w:rsidRPr="00000000">
        <w:rPr>
          <w:rFonts w:ascii="Arial" w:cs="Arial" w:eastAsia="Arial" w:hAnsi="Arial"/>
          <w:color w:val="000000"/>
          <w:sz w:val="34"/>
          <w:szCs w:val="34"/>
          <w:rtl w:val="0"/>
        </w:rPr>
        <w:t xml:space="preserve">8. Error Names</w:t>
      </w:r>
    </w:p>
    <w:tbl>
      <w:tblPr>
        <w:tblStyle w:val="Table4"/>
        <w:tblW w:w="7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4790"/>
        <w:tblGridChange w:id="0">
          <w:tblGrid>
            <w:gridCol w:w="2840"/>
            <w:gridCol w:w="479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Error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Description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UnauthorizedRequest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User lacks permission for the action.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LastAdministrator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Cannot inactivate the sole Administrator.</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UserNotFound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Target user does not exist.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InvalidPassword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Does not meet complexity rules.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UsernameExists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New username is already taken.</w:t>
            </w:r>
          </w:p>
        </w:tc>
      </w:tr>
    </w:tbl>
    <w:p w:rsidR="00000000" w:rsidDel="00000000" w:rsidP="00000000" w:rsidRDefault="00000000" w:rsidRPr="00000000" w14:paraId="0000008A">
      <w:pPr>
        <w:widowControl w:val="0"/>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widowControl w:val="0"/>
        <w:spacing w:after="80" w:before="0" w:line="276" w:lineRule="auto"/>
        <w:rPr>
          <w:rFonts w:ascii="Arial" w:cs="Arial" w:eastAsia="Arial" w:hAnsi="Arial"/>
          <w:color w:val="000000"/>
          <w:sz w:val="34"/>
          <w:szCs w:val="34"/>
        </w:rPr>
      </w:pPr>
      <w:bookmarkStart w:colFirst="0" w:colLast="0" w:name="_heading=h.vn9wtypar5uf" w:id="16"/>
      <w:bookmarkEnd w:id="16"/>
      <w:r w:rsidDel="00000000" w:rsidR="00000000" w:rsidRPr="00000000">
        <w:rPr>
          <w:rFonts w:ascii="Arial" w:cs="Arial" w:eastAsia="Arial" w:hAnsi="Arial"/>
          <w:color w:val="000000"/>
          <w:sz w:val="34"/>
          <w:szCs w:val="34"/>
          <w:rtl w:val="0"/>
        </w:rPr>
        <w:t xml:space="preserve">9. Interface Extensions Required</w:t>
      </w:r>
    </w:p>
    <w:p w:rsidR="00000000" w:rsidDel="00000000" w:rsidP="00000000" w:rsidRDefault="00000000" w:rsidRPr="00000000" w14:paraId="0000008C">
      <w:pPr>
        <w:widowControl w:val="0"/>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File: </w:t>
      </w:r>
      <w:r w:rsidDel="00000000" w:rsidR="00000000" w:rsidRPr="00000000">
        <w:rPr>
          <w:rFonts w:ascii="Arial" w:cs="Arial" w:eastAsia="Arial" w:hAnsi="Arial"/>
          <w:b w:val="1"/>
          <w:bCs w:val="1"/>
          <w:color w:val="188038"/>
          <w:rtl w:val="0"/>
        </w:rPr>
        <w:t xml:space="preserve">common/user.interface.ts</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37474f"/>
        </w:rPr>
      </w:pPr>
      <w:r w:rsidDel="00000000" w:rsidR="00000000" w:rsidRPr="00000000">
        <w:rPr>
          <w:rFonts w:ascii="Arial" w:cs="Arial" w:eastAsia="Arial" w:hAnsi="Arial"/>
          <w:color w:val="37474f"/>
          <w:rtl w:val="0"/>
        </w:rPr>
        <w:t xml:space="preserve"></w:t>
      </w:r>
      <w:r w:rsidDel="00000000" w:rsidR="00000000" w:rsidRPr="00000000">
        <w:rPr>
          <w:rFonts w:ascii="Roboto Mono" w:cs="Roboto Mono" w:eastAsia="Roboto Mono" w:hAnsi="Roboto Mono"/>
          <w:color w:val="1967d2"/>
          <w:rtl w:val="0"/>
        </w:rPr>
        <w:t xml:space="preserve">export type </w:t>
      </w:r>
      <w:r w:rsidDel="00000000" w:rsidR="00000000" w:rsidRPr="00000000">
        <w:rPr>
          <w:rFonts w:ascii="Roboto Mono" w:cs="Roboto Mono" w:eastAsia="Roboto Mono" w:hAnsi="Roboto Mono"/>
          <w:color w:val="37474f"/>
          <w:rtl w:val="0"/>
        </w:rPr>
        <w:t xml:space="preserve">IAccountStatus = </w:t>
      </w:r>
      <w:r w:rsidDel="00000000" w:rsidR="00000000" w:rsidRPr="00000000">
        <w:rPr>
          <w:rFonts w:ascii="Roboto Mono" w:cs="Roboto Mono" w:eastAsia="Roboto Mono" w:hAnsi="Roboto Mono"/>
          <w:color w:val="188038"/>
          <w:rtl w:val="0"/>
        </w:rPr>
        <w:t xml:space="preserve">'Active'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'Inactive'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export type </w:t>
      </w:r>
      <w:r w:rsidDel="00000000" w:rsidR="00000000" w:rsidRPr="00000000">
        <w:rPr>
          <w:rFonts w:ascii="Roboto Mono" w:cs="Roboto Mono" w:eastAsia="Roboto Mono" w:hAnsi="Roboto Mono"/>
          <w:color w:val="37474f"/>
          <w:rtl w:val="0"/>
        </w:rPr>
        <w:t xml:space="preserve">IPrivilegeLevel = </w:t>
      </w:r>
      <w:r w:rsidDel="00000000" w:rsidR="00000000" w:rsidRPr="00000000">
        <w:rPr>
          <w:rFonts w:ascii="Roboto Mono" w:cs="Roboto Mono" w:eastAsia="Roboto Mono" w:hAnsi="Roboto Mono"/>
          <w:color w:val="188038"/>
          <w:rtl w:val="0"/>
        </w:rPr>
        <w:t xml:space="preserve">'Administrator'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'Coordinator'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'Member'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export interface </w:t>
      </w:r>
      <w:r w:rsidDel="00000000" w:rsidR="00000000" w:rsidRPr="00000000">
        <w:rPr>
          <w:rFonts w:ascii="Roboto Mono" w:cs="Roboto Mono" w:eastAsia="Roboto Mono" w:hAnsi="Roboto Mono"/>
          <w:color w:val="37474f"/>
          <w:rtl w:val="0"/>
        </w:rPr>
        <w:t xml:space="preserve">IUserAccount </w:t>
      </w:r>
      <w:r w:rsidDel="00000000" w:rsidR="00000000" w:rsidRPr="00000000">
        <w:rPr>
          <w:rFonts w:ascii="Roboto Mono" w:cs="Roboto Mono" w:eastAsia="Roboto Mono" w:hAnsi="Roboto Mono"/>
          <w:color w:val="1967d2"/>
          <w:rtl w:val="0"/>
        </w:rPr>
        <w:t xml:space="preserve">extends </w:t>
      </w:r>
      <w:r w:rsidDel="00000000" w:rsidR="00000000" w:rsidRPr="00000000">
        <w:rPr>
          <w:rFonts w:ascii="Roboto Mono" w:cs="Roboto Mono" w:eastAsia="Roboto Mono" w:hAnsi="Roboto Mono"/>
          <w:color w:val="37474f"/>
          <w:rtl w:val="0"/>
        </w:rPr>
        <w:t xml:space="preserve">IUser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status: IAccountStatus;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privilegeLevel: IPrivilegeLevel;</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94">
      <w:pPr>
        <w:widowControl w:val="0"/>
        <w:spacing w:after="240" w:line="276" w:lineRule="auto"/>
        <w:rPr>
          <w:rFonts w:ascii="Arial" w:cs="Arial" w:eastAsia="Arial" w:hAnsi="Arial"/>
          <w:b w:val="1"/>
          <w:bCs w:val="1"/>
        </w:rPr>
      </w:pPr>
      <w:r w:rsidDel="00000000" w:rsidR="00000000" w:rsidRPr="00000000">
        <w:rPr>
          <w:rFonts w:ascii="Arial" w:cs="Arial" w:eastAsia="Arial" w:hAnsi="Arial"/>
          <w:color w:val="37474f"/>
          <w:rtl w:val="0"/>
        </w:rPr>
        <w:t xml:space="preserve"></w:t>
      </w:r>
      <w:r w:rsidDel="00000000" w:rsidR="00000000" w:rsidRPr="00000000">
        <w:rPr>
          <w:rFonts w:ascii="Arial" w:cs="Arial" w:eastAsia="Arial" w:hAnsi="Arial"/>
          <w:b w:val="1"/>
          <w:bCs w:val="1"/>
          <w:rtl w:val="0"/>
        </w:rPr>
        <w:t xml:space="preserve">File: </w:t>
      </w:r>
      <w:r w:rsidDel="00000000" w:rsidR="00000000" w:rsidRPr="00000000">
        <w:rPr>
          <w:rFonts w:ascii="Arial" w:cs="Arial" w:eastAsia="Arial" w:hAnsi="Arial"/>
          <w:b w:val="1"/>
          <w:bCs w:val="1"/>
          <w:color w:val="188038"/>
          <w:rtl w:val="0"/>
        </w:rPr>
        <w:t xml:space="preserve">common/server.responses.ts</w:t>
      </w:r>
      <w:r w:rsidDel="00000000" w:rsidR="00000000" w:rsidRPr="00000000">
        <w:rPr>
          <w:rFonts w:ascii="Arial" w:cs="Arial" w:eastAsia="Arial" w:hAnsi="Arial"/>
          <w:b w:val="1"/>
          <w:bCs w:val="1"/>
          <w:rtl w:val="0"/>
        </w:rPr>
        <w:t xml:space="preserve"> (SuccessName additions)</w:t>
      </w:r>
    </w:p>
    <w:p w:rsidR="00000000" w:rsidDel="00000000" w:rsidP="00000000" w:rsidRDefault="00000000" w:rsidRPr="00000000" w14:paraId="00000095">
      <w:pPr>
        <w:widowControl w:val="0"/>
        <w:spacing w:after="240" w:line="276" w:lineRule="auto"/>
        <w:ind w:left="600" w:right="600" w:firstLine="0"/>
        <w:rPr>
          <w:rFonts w:ascii="Arial" w:cs="Arial" w:eastAsia="Arial" w:hAnsi="Arial"/>
        </w:rPr>
      </w:pPr>
      <w:r w:rsidDel="00000000" w:rsidR="00000000" w:rsidRPr="00000000">
        <w:rPr>
          <w:rFonts w:ascii="Arial" w:cs="Arial" w:eastAsia="Arial" w:hAnsi="Arial"/>
          <w:rtl w:val="0"/>
        </w:rPr>
        <w:t xml:space="preserve">AccountRetrieved, StatusUpdated, PrivilegeUpdated, UsernameUpdated, EmailUpdated, PasswordUpdated.</w:t>
      </w:r>
    </w:p>
    <w:p w:rsidR="00000000" w:rsidDel="00000000" w:rsidP="00000000" w:rsidRDefault="00000000" w:rsidRPr="00000000" w14:paraId="00000096">
      <w:pPr>
        <w:widowControl w:val="0"/>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File: </w:t>
      </w:r>
      <w:r w:rsidDel="00000000" w:rsidR="00000000" w:rsidRPr="00000000">
        <w:rPr>
          <w:rFonts w:ascii="Arial" w:cs="Arial" w:eastAsia="Arial" w:hAnsi="Arial"/>
          <w:b w:val="1"/>
          <w:bCs w:val="1"/>
          <w:color w:val="188038"/>
          <w:rtl w:val="0"/>
        </w:rPr>
        <w:t xml:space="preserve">common/socket.interface.ts</w:t>
      </w:r>
      <w:r w:rsidDel="00000000" w:rsidR="00000000" w:rsidRPr="00000000">
        <w:rPr>
          <w:rFonts w:ascii="Arial" w:cs="Arial" w:eastAsia="Arial" w:hAnsi="Arial"/>
          <w:b w:val="1"/>
          <w:bCs w:val="1"/>
          <w:rtl w:val="0"/>
        </w:rPr>
        <w:t xml:space="preserve"> (Socket.io event type extensions)</w:t>
      </w:r>
      <w:r w:rsidDel="00000000" w:rsidR="00000000" w:rsidRPr="00000000">
        <w:rPr>
          <w:rtl w:val="0"/>
        </w:rPr>
      </w:r>
    </w:p>
    <w:p w:rsidR="00000000" w:rsidDel="00000000" w:rsidP="00000000" w:rsidRDefault="00000000" w:rsidRPr="00000000" w14:paraId="00000097">
      <w:pPr>
        <w:widowControl w:val="0"/>
        <w:spacing w:after="0" w:line="276" w:lineRule="auto"/>
        <w:rPr>
          <w:rFonts w:ascii="Roboto Mono" w:cs="Roboto Mono" w:eastAsia="Roboto Mono" w:hAnsi="Roboto Mono"/>
          <w:color w:val="37474f"/>
        </w:rPr>
      </w:pPr>
      <w:r w:rsidDel="00000000" w:rsidR="00000000" w:rsidRPr="00000000">
        <w:rPr>
          <w:rFonts w:ascii="Arial" w:cs="Arial" w:eastAsia="Arial" w:hAnsi="Arial"/>
          <w:color w:val="37474f"/>
          <w:rtl w:val="0"/>
        </w:rPr>
        <w:t xml:space="preserve"></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 IUserAccount } </w:t>
      </w:r>
      <w:r w:rsidDel="00000000" w:rsidR="00000000" w:rsidRPr="00000000">
        <w:rPr>
          <w:rFonts w:ascii="Roboto Mono" w:cs="Roboto Mono" w:eastAsia="Roboto Mono" w:hAnsi="Roboto Mono"/>
          <w:color w:val="1967d2"/>
          <w:rtl w:val="0"/>
        </w:rPr>
        <w:t xml:space="preserve">from </w:t>
      </w:r>
      <w:r w:rsidDel="00000000" w:rsidR="00000000" w:rsidRPr="00000000">
        <w:rPr>
          <w:rFonts w:ascii="Roboto Mono" w:cs="Roboto Mono" w:eastAsia="Roboto Mono" w:hAnsi="Roboto Mono"/>
          <w:color w:val="188038"/>
          <w:rtl w:val="0"/>
        </w:rPr>
        <w:t xml:space="preserve">'./user.interface'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98">
      <w:pPr>
        <w:widowControl w:val="0"/>
        <w:spacing w:after="0" w:line="276"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99">
      <w:pPr>
        <w:widowControl w:val="0"/>
        <w:spacing w:after="0" w:line="276"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export interface </w:t>
      </w:r>
      <w:r w:rsidDel="00000000" w:rsidR="00000000" w:rsidRPr="00000000">
        <w:rPr>
          <w:rFonts w:ascii="Roboto Mono" w:cs="Roboto Mono" w:eastAsia="Roboto Mono" w:hAnsi="Roboto Mono"/>
          <w:color w:val="37474f"/>
          <w:rtl w:val="0"/>
        </w:rPr>
        <w:t xml:space="preserve">ServerToClientEvents {</w:t>
      </w:r>
    </w:p>
    <w:p w:rsidR="00000000" w:rsidDel="00000000" w:rsidP="00000000" w:rsidRDefault="00000000" w:rsidRPr="00000000" w14:paraId="0000009A">
      <w:pPr>
        <w:widowControl w:val="0"/>
        <w:spacing w:after="0" w:line="276"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ping: () =&gt; </w:t>
      </w:r>
      <w:r w:rsidDel="00000000" w:rsidR="00000000" w:rsidRPr="00000000">
        <w:rPr>
          <w:rFonts w:ascii="Roboto Mono" w:cs="Roboto Mono" w:eastAsia="Roboto Mono" w:hAnsi="Roboto Mono"/>
          <w:color w:val="9334e6"/>
          <w:rtl w:val="0"/>
        </w:rPr>
        <w:t xml:space="preserve">void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9B">
      <w:pPr>
        <w:widowControl w:val="0"/>
        <w:spacing w:after="0" w:line="276"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accountUpdated: (account: IUserAccount) =&gt; </w:t>
      </w:r>
      <w:r w:rsidDel="00000000" w:rsidR="00000000" w:rsidRPr="00000000">
        <w:rPr>
          <w:rFonts w:ascii="Roboto Mono" w:cs="Roboto Mono" w:eastAsia="Roboto Mono" w:hAnsi="Roboto Mono"/>
          <w:color w:val="9334e6"/>
          <w:rtl w:val="0"/>
        </w:rPr>
        <w:t xml:space="preserve">void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9C">
      <w:pPr>
        <w:widowControl w:val="0"/>
        <w:spacing w:after="0" w:line="276"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forceLogout: (reason: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 =&gt; </w:t>
      </w:r>
      <w:r w:rsidDel="00000000" w:rsidR="00000000" w:rsidRPr="00000000">
        <w:rPr>
          <w:rFonts w:ascii="Roboto Mono" w:cs="Roboto Mono" w:eastAsia="Roboto Mono" w:hAnsi="Roboto Mono"/>
          <w:color w:val="9334e6"/>
          <w:rtl w:val="0"/>
        </w:rPr>
        <w:t xml:space="preserve">void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9D">
      <w:pPr>
        <w:widowControl w:val="0"/>
        <w:spacing w:after="0" w:line="276"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9E">
      <w:pPr>
        <w:widowControl w:val="0"/>
        <w:spacing w:after="0" w:line="276"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9F">
      <w:pPr>
        <w:widowControl w:val="0"/>
        <w:spacing w:after="0" w:line="276"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export interface </w:t>
      </w:r>
      <w:r w:rsidDel="00000000" w:rsidR="00000000" w:rsidRPr="00000000">
        <w:rPr>
          <w:rFonts w:ascii="Roboto Mono" w:cs="Roboto Mono" w:eastAsia="Roboto Mono" w:hAnsi="Roboto Mono"/>
          <w:color w:val="37474f"/>
          <w:rtl w:val="0"/>
        </w:rPr>
        <w:t xml:space="preserve">ClientToServerEvents {</w:t>
      </w:r>
    </w:p>
    <w:p w:rsidR="00000000" w:rsidDel="00000000" w:rsidP="00000000" w:rsidRDefault="00000000" w:rsidRPr="00000000" w14:paraId="000000A0">
      <w:pPr>
        <w:widowControl w:val="0"/>
        <w:spacing w:after="0" w:line="276"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ping: () =&gt; </w:t>
      </w:r>
      <w:r w:rsidDel="00000000" w:rsidR="00000000" w:rsidRPr="00000000">
        <w:rPr>
          <w:rFonts w:ascii="Roboto Mono" w:cs="Roboto Mono" w:eastAsia="Roboto Mono" w:hAnsi="Roboto Mono"/>
          <w:color w:val="9334e6"/>
          <w:rtl w:val="0"/>
        </w:rPr>
        <w:t xml:space="preserve">void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A1">
      <w:pPr>
        <w:widowControl w:val="0"/>
        <w:spacing w:after="0" w:line="276"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subscribeAccount: (username: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 =&gt; </w:t>
      </w:r>
      <w:r w:rsidDel="00000000" w:rsidR="00000000" w:rsidRPr="00000000">
        <w:rPr>
          <w:rFonts w:ascii="Roboto Mono" w:cs="Roboto Mono" w:eastAsia="Roboto Mono" w:hAnsi="Roboto Mono"/>
          <w:color w:val="9334e6"/>
          <w:rtl w:val="0"/>
        </w:rPr>
        <w:t xml:space="preserve">void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A2">
      <w:pPr>
        <w:widowControl w:val="0"/>
        <w:spacing w:after="0" w:line="276"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unsubscribeAccount: (username: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 =&gt; </w:t>
      </w:r>
      <w:r w:rsidDel="00000000" w:rsidR="00000000" w:rsidRPr="00000000">
        <w:rPr>
          <w:rFonts w:ascii="Roboto Mono" w:cs="Roboto Mono" w:eastAsia="Roboto Mono" w:hAnsi="Roboto Mono"/>
          <w:color w:val="9334e6"/>
          <w:rtl w:val="0"/>
        </w:rPr>
        <w:t xml:space="preserve">void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A3">
      <w:pPr>
        <w:widowControl w:val="0"/>
        <w:spacing w:after="0" w:line="276"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A4">
      <w:pPr>
        <w:widowControl w:val="0"/>
        <w:spacing w:after="0" w:line="276" w:lineRule="auto"/>
        <w:rPr>
          <w:rFonts w:ascii="Arial" w:cs="Arial" w:eastAsia="Arial" w:hAnsi="Arial"/>
        </w:rPr>
      </w:pPr>
      <w:r w:rsidDel="00000000" w:rsidR="00000000" w:rsidRPr="00000000">
        <w:rPr>
          <w:rFonts w:ascii="Arial" w:cs="Arial" w:eastAsia="Arial" w:hAnsi="Arial"/>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widowControl w:val="0"/>
        <w:spacing w:after="80" w:before="0" w:line="276" w:lineRule="auto"/>
        <w:rPr>
          <w:rFonts w:ascii="Arial" w:cs="Arial" w:eastAsia="Arial" w:hAnsi="Arial"/>
          <w:color w:val="000000"/>
          <w:sz w:val="34"/>
          <w:szCs w:val="34"/>
        </w:rPr>
      </w:pPr>
      <w:bookmarkStart w:colFirst="0" w:colLast="0" w:name="_heading=h.5vwbmzd24nqj" w:id="17"/>
      <w:bookmarkEnd w:id="17"/>
      <w:r w:rsidDel="00000000" w:rsidR="00000000" w:rsidRPr="00000000">
        <w:rPr>
          <w:rFonts w:ascii="Arial" w:cs="Arial" w:eastAsia="Arial" w:hAnsi="Arial"/>
          <w:color w:val="000000"/>
          <w:sz w:val="34"/>
          <w:szCs w:val="34"/>
          <w:rtl w:val="0"/>
        </w:rPr>
        <w:t xml:space="preserve">10. Socket.io Real-Time Events</w:t>
      </w:r>
    </w:p>
    <w:p w:rsidR="00000000" w:rsidDel="00000000" w:rsidP="00000000" w:rsidRDefault="00000000" w:rsidRPr="00000000" w14:paraId="000000A6">
      <w:pPr>
        <w:widowControl w:val="0"/>
        <w:spacing w:after="2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10.1 Overview</w:t>
      </w:r>
    </w:p>
    <w:p w:rsidR="00000000" w:rsidDel="00000000" w:rsidP="00000000" w:rsidRDefault="00000000" w:rsidRPr="00000000" w14:paraId="000000A7">
      <w:pPr>
        <w:widowControl w:val="0"/>
        <w:spacing w:after="240" w:line="276" w:lineRule="auto"/>
        <w:rPr>
          <w:rFonts w:ascii="Arial" w:cs="Arial" w:eastAsia="Arial" w:hAnsi="Arial"/>
          <w:b w:val="1"/>
          <w:bCs w:val="1"/>
        </w:rPr>
      </w:pPr>
      <w:r w:rsidDel="00000000" w:rsidR="00000000" w:rsidRPr="00000000">
        <w:rPr>
          <w:rFonts w:ascii="Arial" w:cs="Arial" w:eastAsia="Arial" w:hAnsi="Arial"/>
          <w:rtl w:val="0"/>
        </w:rPr>
        <w:t xml:space="preserve">Socket.io is used alongside the REST API to provide real-time, bidirectional updates for account management. This ensures that when multiple clients (e.g., an Administrator and a Member) are viewing or editing the same account, changes made by one party are immediately reflected on the other's screen. It also enables forced logout when an account is inactivated.</w:t>
      </w:r>
      <w:r w:rsidDel="00000000" w:rsidR="00000000" w:rsidRPr="00000000">
        <w:rPr>
          <w:rtl w:val="0"/>
        </w:rPr>
      </w:r>
    </w:p>
    <w:p w:rsidR="00000000" w:rsidDel="00000000" w:rsidP="00000000" w:rsidRDefault="00000000" w:rsidRPr="00000000" w14:paraId="000000A8">
      <w:pPr>
        <w:widowControl w:val="0"/>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Connection: </w:t>
      </w:r>
      <w:r w:rsidDel="00000000" w:rsidR="00000000" w:rsidRPr="00000000">
        <w:rPr>
          <w:rFonts w:ascii="Arial" w:cs="Arial" w:eastAsia="Arial" w:hAnsi="Arial"/>
          <w:rtl w:val="0"/>
        </w:rPr>
        <w:t xml:space="preserve">Clients connect to the Socket.io server with a JWT token passed as a query parameter (?token=&lt;JWT&gt;). The server validates the token before accepting the connection (existing behavior in app.ts).</w:t>
      </w:r>
      <w:r w:rsidDel="00000000" w:rsidR="00000000" w:rsidRPr="00000000">
        <w:rPr>
          <w:rtl w:val="0"/>
        </w:rPr>
      </w:r>
    </w:p>
    <w:p w:rsidR="00000000" w:rsidDel="00000000" w:rsidP="00000000" w:rsidRDefault="00000000" w:rsidRPr="00000000" w14:paraId="000000A9">
      <w:pPr>
        <w:widowControl w:val="0"/>
        <w:spacing w:after="240" w:line="276" w:lineRule="auto"/>
        <w:rPr>
          <w:rFonts w:ascii="Arial" w:cs="Arial" w:eastAsia="Arial" w:hAnsi="Arial"/>
          <w:color w:val="000000"/>
          <w:sz w:val="38"/>
          <w:szCs w:val="38"/>
        </w:rPr>
      </w:pPr>
      <w:r w:rsidDel="00000000" w:rsidR="00000000" w:rsidRPr="00000000">
        <w:rPr>
          <w:rFonts w:ascii="Arial" w:cs="Arial" w:eastAsia="Arial" w:hAnsi="Arial"/>
          <w:b w:val="1"/>
          <w:bCs w:val="1"/>
          <w:sz w:val="26"/>
          <w:szCs w:val="26"/>
          <w:rtl w:val="0"/>
        </w:rPr>
        <w:t xml:space="preserve">10.2 Server-to-Client Events</w:t>
      </w:r>
      <w:r w:rsidDel="00000000" w:rsidR="00000000" w:rsidRPr="00000000">
        <w:rPr>
          <w:rtl w:val="0"/>
        </w:rPr>
      </w:r>
    </w:p>
    <w:tbl>
      <w:tblPr>
        <w:tblStyle w:val="Table5"/>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745"/>
        <w:gridCol w:w="4605"/>
        <w:tblGridChange w:id="0">
          <w:tblGrid>
            <w:gridCol w:w="1605"/>
            <w:gridCol w:w="2745"/>
            <w:gridCol w:w="4605"/>
          </w:tblGrid>
        </w:tblGridChange>
      </w:tblGrid>
      <w:tr>
        <w:trPr>
          <w:cantSplit w:val="0"/>
          <w:trHeight w:val="812.775878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Event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Payload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Description</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accountUpdated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IUserAccount (password obfuscated)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Emitted to all clients subscribed to a specific user's account whenever any account field is modified via a PATCH endpoint (status, privilege, username, email, or password).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forceLogout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string (reason message)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Emitted only to the targeted user's connected socket(s) when their account status is set to 'Inactive' by an Administrator. The client must immediately clear its auth state and redirect to the login page.</w:t>
            </w:r>
          </w:p>
        </w:tc>
      </w:tr>
    </w:tbl>
    <w:p w:rsidR="00000000" w:rsidDel="00000000" w:rsidP="00000000" w:rsidRDefault="00000000" w:rsidRPr="00000000" w14:paraId="000000B3">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B4">
      <w:pPr>
        <w:widowControl w:val="0"/>
        <w:spacing w:after="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10.3 Client-to-Server Events</w:t>
      </w:r>
    </w:p>
    <w:p w:rsidR="00000000" w:rsidDel="00000000" w:rsidP="00000000" w:rsidRDefault="00000000" w:rsidRPr="00000000" w14:paraId="000000B5">
      <w:pPr>
        <w:widowControl w:val="0"/>
        <w:spacing w:after="0" w:line="276" w:lineRule="auto"/>
        <w:rPr>
          <w:rFonts w:ascii="Arial" w:cs="Arial" w:eastAsia="Arial" w:hAnsi="Arial"/>
          <w:b w:val="1"/>
          <w:bCs w:val="1"/>
        </w:rPr>
      </w:pPr>
      <w:r w:rsidDel="00000000" w:rsidR="00000000" w:rsidRPr="00000000">
        <w:rPr>
          <w:rtl w:val="0"/>
        </w:rPr>
      </w:r>
    </w:p>
    <w:sdt>
      <w:sdtPr>
        <w:lock w:val="contentLocked"/>
        <w:id w:val="1076743023"/>
        <w:tag w:val="goog_rdk_0"/>
      </w:sdtPr>
      <w:sdtContent>
        <w:tbl>
          <w:tblPr>
            <w:tblStyle w:val="Table6"/>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890"/>
            <w:gridCol w:w="4605"/>
            <w:tblGridChange w:id="0">
              <w:tblGrid>
                <w:gridCol w:w="2460"/>
                <w:gridCol w:w="1890"/>
                <w:gridCol w:w="4605"/>
              </w:tblGrid>
            </w:tblGridChange>
          </w:tblGrid>
          <w:tr>
            <w:trPr>
              <w:cantSplit w:val="0"/>
              <w:trHeight w:val="812.775878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Event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Payload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Description</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subscribeAccount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username: 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Sent by a client to indicate it is viewing/editing a specific user's account. The server adds the socket to a room named account:&lt;username&gt; so it receives accountUpdated events for that account. Authorization is enforced: Members can only subscribe to their own account; Administrators can subscribe to any.</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widowControl w:val="0"/>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unsubscribeAccount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username: 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widowControl w:val="0"/>
                  <w:spacing w:after="480" w:line="276" w:lineRule="auto"/>
                  <w:rPr>
                    <w:rFonts w:ascii="Arial" w:cs="Arial" w:eastAsia="Arial" w:hAnsi="Arial"/>
                  </w:rPr>
                </w:pPr>
                <w:r w:rsidDel="00000000" w:rsidR="00000000" w:rsidRPr="00000000">
                  <w:rPr>
                    <w:rFonts w:ascii="Arial" w:cs="Arial" w:eastAsia="Arial" w:hAnsi="Arial"/>
                    <w:rtl w:val="0"/>
                  </w:rPr>
                  <w:t xml:space="preserve">Sent by a client to stop receiving real-time updates for a specific account. The server removes the socket from the </w:t>
                </w:r>
                <w:r w:rsidDel="00000000" w:rsidR="00000000" w:rsidRPr="00000000">
                  <w:rPr>
                    <w:rFonts w:ascii="Arial" w:cs="Arial" w:eastAsia="Arial" w:hAnsi="Arial"/>
                    <w:rtl w:val="0"/>
                  </w:rPr>
                  <w:t xml:space="preserve">account:&lt;username&gt;</w:t>
                </w:r>
                <w:r w:rsidDel="00000000" w:rsidR="00000000" w:rsidRPr="00000000">
                  <w:rPr>
                    <w:rFonts w:ascii="Arial" w:cs="Arial" w:eastAsia="Arial" w:hAnsi="Arial"/>
                    <w:rtl w:val="0"/>
                  </w:rPr>
                  <w:t xml:space="preserve"> room.</w:t>
                </w:r>
              </w:p>
            </w:tc>
          </w:tr>
        </w:tbl>
      </w:sdtContent>
    </w:sdt>
    <w:p w:rsidR="00000000" w:rsidDel="00000000" w:rsidP="00000000" w:rsidRDefault="00000000" w:rsidRPr="00000000" w14:paraId="000000BF">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C0">
      <w:pPr>
        <w:widowControl w:val="0"/>
        <w:spacing w:after="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10.4 Room Strategy</w:t>
      </w:r>
    </w:p>
    <w:p w:rsidR="00000000" w:rsidDel="00000000" w:rsidP="00000000" w:rsidRDefault="00000000" w:rsidRPr="00000000" w14:paraId="000000C1">
      <w:pPr>
        <w:widowControl w:val="0"/>
        <w:spacing w:after="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C2">
      <w:pPr>
        <w:widowControl w:val="0"/>
        <w:numPr>
          <w:ilvl w:val="0"/>
          <w:numId w:val="5"/>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Each user account has a Socket.io room named </w:t>
      </w:r>
      <w:r w:rsidDel="00000000" w:rsidR="00000000" w:rsidRPr="00000000">
        <w:rPr>
          <w:rFonts w:ascii="Arial" w:cs="Arial" w:eastAsia="Arial" w:hAnsi="Arial"/>
          <w:rtl w:val="0"/>
        </w:rPr>
        <w:t xml:space="preserve">account:&lt;username&gt;</w:t>
      </w:r>
      <w:r w:rsidDel="00000000" w:rsidR="00000000" w:rsidRPr="00000000">
        <w:rPr>
          <w:rFonts w:ascii="Arial" w:cs="Arial" w:eastAsia="Arial" w:hAnsi="Arial"/>
          <w:rtl w:val="0"/>
        </w:rPr>
        <w:t xml:space="preserve">.</w:t>
      </w:r>
    </w:p>
    <w:p w:rsidR="00000000" w:rsidDel="00000000" w:rsidP="00000000" w:rsidRDefault="00000000" w:rsidRPr="00000000" w14:paraId="000000C3">
      <w:pPr>
        <w:widowControl w:val="0"/>
        <w:numPr>
          <w:ilvl w:val="0"/>
          <w:numId w:val="5"/>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When a client sends subscribeAccount("jdoe"), the server joins that socket to room account:jdoe.</w:t>
      </w:r>
    </w:p>
    <w:p w:rsidR="00000000" w:rsidDel="00000000" w:rsidP="00000000" w:rsidRDefault="00000000" w:rsidRPr="00000000" w14:paraId="000000C4">
      <w:pPr>
        <w:widowControl w:val="0"/>
        <w:numPr>
          <w:ilvl w:val="0"/>
          <w:numId w:val="5"/>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When a REST PATCH endpoint successfully updates an account, the controller emits accountUpdated to room account:&lt;username&gt; with the updated IUserAccount (password obfuscated).</w:t>
      </w:r>
    </w:p>
    <w:p w:rsidR="00000000" w:rsidDel="00000000" w:rsidP="00000000" w:rsidRDefault="00000000" w:rsidRPr="00000000" w14:paraId="000000C5">
      <w:pPr>
        <w:widowControl w:val="0"/>
        <w:numPr>
          <w:ilvl w:val="0"/>
          <w:numId w:val="5"/>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For forceLogout, the server emits directly to all sockets belonging to the inactivated user (identified by the JWT payload in their socket connection), not to the room — this ensures only the affected user's sessions receive it.</w:t>
      </w:r>
    </w:p>
    <w:p w:rsidR="00000000" w:rsidDel="00000000" w:rsidP="00000000" w:rsidRDefault="00000000" w:rsidRPr="00000000" w14:paraId="000000C6">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C7">
      <w:pPr>
        <w:widowControl w:val="0"/>
        <w:spacing w:after="0" w:line="276" w:lineRule="auto"/>
        <w:rPr>
          <w:rFonts w:ascii="Arial" w:cs="Arial" w:eastAsia="Arial" w:hAnsi="Arial"/>
          <w:sz w:val="26"/>
          <w:szCs w:val="26"/>
          <w:highlight w:val="white"/>
        </w:rPr>
      </w:pPr>
      <w:r w:rsidDel="00000000" w:rsidR="00000000" w:rsidRPr="00000000">
        <w:rPr>
          <w:rFonts w:ascii="Arial" w:cs="Arial" w:eastAsia="Arial" w:hAnsi="Arial"/>
          <w:b w:val="1"/>
          <w:bCs w:val="1"/>
          <w:sz w:val="26"/>
          <w:szCs w:val="26"/>
          <w:rtl w:val="0"/>
        </w:rPr>
        <w:t xml:space="preserve">10.5 Event Flow by Endpoint</w:t>
      </w:r>
      <w:r w:rsidDel="00000000" w:rsidR="00000000" w:rsidRPr="00000000">
        <w:rPr>
          <w:rtl w:val="0"/>
        </w:rPr>
      </w:r>
    </w:p>
    <w:p w:rsidR="00000000" w:rsidDel="00000000" w:rsidP="00000000" w:rsidRDefault="00000000" w:rsidRPr="00000000" w14:paraId="000000C8">
      <w:pPr>
        <w:widowControl w:val="0"/>
        <w:spacing w:after="0" w:line="276" w:lineRule="auto"/>
        <w:rPr>
          <w:rFonts w:ascii="Arial" w:cs="Arial" w:eastAsia="Arial" w:hAnsi="Arial"/>
          <w:highlight w:val="white"/>
        </w:rPr>
      </w:pPr>
      <w:r w:rsidDel="00000000" w:rsidR="00000000" w:rsidRPr="00000000">
        <w:rPr>
          <w:rtl w:val="0"/>
        </w:rPr>
      </w:r>
    </w:p>
    <w:tbl>
      <w:tblPr>
        <w:tblStyle w:val="Table7"/>
        <w:tblW w:w="864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50.2439024390246"/>
        <w:gridCol w:w="4132.682926829269"/>
        <w:gridCol w:w="1557.0731707317075"/>
        <w:tblGridChange w:id="0">
          <w:tblGrid>
            <w:gridCol w:w="2950.2439024390246"/>
            <w:gridCol w:w="4132.682926829269"/>
            <w:gridCol w:w="1557.073170731707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REST Endpoint</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Socket.io Event Emitted</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Target</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PATCH /users/:username/status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accountUpdated to room account:&lt;username&gt;</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All subscribers</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N/A</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rFonts w:ascii="Arial" w:cs="Arial" w:eastAsia="Arial" w:hAnsi="Arial"/>
              </w:rPr>
            </w:pPr>
            <w:sdt>
              <w:sdtPr>
                <w:id w:val="1968795510"/>
                <w:tag w:val="goog_rdk_1"/>
              </w:sdtPr>
              <w:sdtContent>
                <w:r w:rsidDel="00000000" w:rsidR="00000000" w:rsidRPr="00000000">
                  <w:rPr>
                    <w:rFonts w:ascii="Arial Unicode MS" w:cs="Arial Unicode MS" w:eastAsia="Arial Unicode MS" w:hAnsi="Arial Unicode MS"/>
                    <w:rtl w:val="0"/>
                  </w:rPr>
                  <w:t xml:space="preserve">forceLogout (if status → 'Inactive')</w:t>
                </w:r>
              </w:sdtContent>
            </w:sdt>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Inactivated user's sockets only</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PATCH /users/:username/privilege</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accountUpdated to room account:&lt;username&gt;</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All subscribers</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PATCH /users/:username/username</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accountUpdated to room account:&lt;oldUsername&gt;, then room is renamed to account:&lt;newUsername&gt;</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All subscribers</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PATCH /users/:username/email</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accountUpdated to room account:&lt;username&gt;</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All subscribers</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PATCH /users/:username/password</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accountUpdated to room account:&lt;username&gt;</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All subscribers</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GET /users/:username</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(none — read-only)</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p>
        </w:tc>
      </w:tr>
    </w:tbl>
    <w:p w:rsidR="00000000" w:rsidDel="00000000" w:rsidP="00000000" w:rsidRDefault="00000000" w:rsidRPr="00000000" w14:paraId="000000E1">
      <w:pPr>
        <w:widowControl w:val="0"/>
        <w:spacing w:after="0" w:line="276" w:lineRule="auto"/>
        <w:rPr>
          <w:rFonts w:ascii="Arial" w:cs="Arial" w:eastAsia="Arial" w:hAnsi="Arial"/>
          <w:highlight w:val="white"/>
        </w:rPr>
      </w:pPr>
      <w:r w:rsidDel="00000000" w:rsidR="00000000" w:rsidRPr="00000000">
        <w:rPr>
          <w:rtl w:val="0"/>
        </w:rPr>
      </w:r>
    </w:p>
    <w:p w:rsidR="00000000" w:rsidDel="00000000" w:rsidP="00000000" w:rsidRDefault="00000000" w:rsidRPr="00000000" w14:paraId="000000E2">
      <w:pPr>
        <w:widowControl w:val="0"/>
        <w:spacing w:after="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10.6 Force Logout Behavior (ties to Section 5 — R5)</w:t>
      </w:r>
    </w:p>
    <w:p w:rsidR="00000000" w:rsidDel="00000000" w:rsidP="00000000" w:rsidRDefault="00000000" w:rsidRPr="00000000" w14:paraId="000000E3">
      <w:pPr>
        <w:widowControl w:val="0"/>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E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When an Administrator sets a user's status to 'Inactive' via PATCH /account/users/:username/status:</w:t>
      </w:r>
    </w:p>
    <w:p w:rsidR="00000000" w:rsidDel="00000000" w:rsidP="00000000" w:rsidRDefault="00000000" w:rsidRPr="00000000" w14:paraId="000000E5">
      <w:pPr>
        <w:widowControl w:val="0"/>
        <w:numPr>
          <w:ilvl w:val="0"/>
          <w:numId w:val="6"/>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The REST response is returned to the Administrator with StatusUpdated.</w:t>
      </w:r>
    </w:p>
    <w:p w:rsidR="00000000" w:rsidDel="00000000" w:rsidP="00000000" w:rsidRDefault="00000000" w:rsidRPr="00000000" w14:paraId="000000E6">
      <w:pPr>
        <w:widowControl w:val="0"/>
        <w:numPr>
          <w:ilvl w:val="0"/>
          <w:numId w:val="6"/>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The server emits accountUpdated to room account:&lt;username&gt; so any client viewing that account sees the status change.</w:t>
      </w:r>
    </w:p>
    <w:p w:rsidR="00000000" w:rsidDel="00000000" w:rsidP="00000000" w:rsidRDefault="00000000" w:rsidRPr="00000000" w14:paraId="000000E7">
      <w:pPr>
        <w:widowControl w:val="0"/>
        <w:numPr>
          <w:ilvl w:val="0"/>
          <w:numId w:val="6"/>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The server emits forceLogout with reason "Your account has been deactivated by an administrator" to all connected sockets belonging to the inactivated user.</w:t>
      </w:r>
    </w:p>
    <w:p w:rsidR="00000000" w:rsidDel="00000000" w:rsidP="00000000" w:rsidRDefault="00000000" w:rsidRPr="00000000" w14:paraId="000000E8">
      <w:pPr>
        <w:widowControl w:val="0"/>
        <w:numPr>
          <w:ilvl w:val="0"/>
          <w:numId w:val="6"/>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The server disconnects those sockets after a short delay (e.g., 500ms) to allow the client to process the event.</w:t>
      </w:r>
    </w:p>
    <w:p w:rsidR="00000000" w:rsidDel="00000000" w:rsidP="00000000" w:rsidRDefault="00000000" w:rsidRPr="00000000" w14:paraId="000000E9">
      <w:pPr>
        <w:widowControl w:val="0"/>
        <w:numPr>
          <w:ilvl w:val="0"/>
          <w:numId w:val="6"/>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The EmailServerBoundary service sends an inactivation notification email to the user (per the VOPC diagram).</w:t>
      </w:r>
    </w:p>
    <w:p w:rsidR="00000000" w:rsidDel="00000000" w:rsidP="00000000" w:rsidRDefault="00000000" w:rsidRPr="00000000" w14:paraId="000000EA">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E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On the client side, upon receiving forceLogout:</w:t>
      </w:r>
    </w:p>
    <w:p w:rsidR="00000000" w:rsidDel="00000000" w:rsidP="00000000" w:rsidRDefault="00000000" w:rsidRPr="00000000" w14:paraId="000000EC">
      <w:pPr>
        <w:widowControl w:val="0"/>
        <w:numPr>
          <w:ilvl w:val="0"/>
          <w:numId w:val="2"/>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Clear JWT token from sessionStorage and localStorage.</w:t>
      </w:r>
    </w:p>
    <w:p w:rsidR="00000000" w:rsidDel="00000000" w:rsidP="00000000" w:rsidRDefault="00000000" w:rsidRPr="00000000" w14:paraId="000000ED">
      <w:pPr>
        <w:widowControl w:val="0"/>
        <w:numPr>
          <w:ilvl w:val="0"/>
          <w:numId w:val="2"/>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Clear stored username from localStorage.</w:t>
      </w:r>
    </w:p>
    <w:p w:rsidR="00000000" w:rsidDel="00000000" w:rsidP="00000000" w:rsidRDefault="00000000" w:rsidRPr="00000000" w14:paraId="000000EE">
      <w:pPr>
        <w:widowControl w:val="0"/>
        <w:numPr>
          <w:ilvl w:val="0"/>
          <w:numId w:val="2"/>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Redirect to the login page (auth.html).</w:t>
      </w:r>
    </w:p>
    <w:p w:rsidR="00000000" w:rsidDel="00000000" w:rsidP="00000000" w:rsidRDefault="00000000" w:rsidRPr="00000000" w14:paraId="000000EF">
      <w:pPr>
        <w:widowControl w:val="0"/>
        <w:spacing w:after="240" w:line="276" w:lineRule="auto"/>
        <w:rPr>
          <w:rFonts w:ascii="Arial" w:cs="Arial" w:eastAsia="Arial" w:hAnsi="Arial"/>
          <w:b w:val="1"/>
          <w:bCs w:val="1"/>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cPr>
      <w:shd w:fill="01040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aVYXBOQCWCbxqmNY0AFhGIg0A==">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